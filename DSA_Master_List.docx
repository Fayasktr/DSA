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DSA + Theory + Practical Question Master List</w:t>
      </w:r>
    </w:p>
    <w:p>
      <w:r>
        <w:t>This document contains all extracted theoretical questions, concepts, practice topics, and implementation tasks organized category-wise from the uploaded notes.</w:t>
      </w:r>
    </w:p>
    <w:p>
      <w:pPr>
        <w:pStyle w:val="Heading2"/>
      </w:pPr>
      <w:r>
        <w:t>Trees &amp; BST</w:t>
      </w:r>
    </w:p>
    <w:p>
      <w:r>
        <w:t>1. full binary tree</w:t>
      </w:r>
    </w:p>
    <w:p>
      <w:r>
        <w:t>2. perfect binary tree</w:t>
      </w:r>
    </w:p>
    <w:p>
      <w:r>
        <w:t>3. find the nth largest element in BST -P</w:t>
      </w:r>
    </w:p>
    <w:p>
      <w:r>
        <w:t>4. remove duplicates from tree</w:t>
      </w:r>
    </w:p>
    <w:p>
      <w:r>
        <w:t>5. Avl tree</w:t>
      </w:r>
    </w:p>
    <w:p>
      <w:r>
        <w:t>6. Segment tree</w:t>
      </w:r>
    </w:p>
    <w:p>
      <w:r>
        <w:t>7. Minimum spanning tree</w:t>
      </w:r>
    </w:p>
    <w:p>
      <w:r>
        <w:t>8. Range sum in bst - leetcode</w:t>
      </w:r>
    </w:p>
    <w:p>
      <w:r>
        <w:t>9. BST : insert and inorder traversal</w:t>
      </w:r>
    </w:p>
    <w:p>
      <w:r>
        <w:t>10. Applications of BST</w:t>
      </w:r>
    </w:p>
    <w:p>
      <w:r>
        <w:t>11. What are self-balancing BSTs</w:t>
      </w:r>
    </w:p>
    <w:p>
      <w:r>
        <w:t>12. AVL, Red-Black</w:t>
      </w:r>
    </w:p>
    <w:p>
      <w:r>
        <w:t>13. What are the advantages of using a Trie over a HashMap or Binary Search Tree for storing strings</w:t>
      </w:r>
    </w:p>
    <w:p>
      <w:r>
        <w:t>14. Red black tree</w:t>
      </w:r>
    </w:p>
    <w:p>
      <w:r>
        <w:t>15. Range sum of bst - leetcode</w:t>
      </w:r>
    </w:p>
    <w:p>
      <w:r>
        <w:t>16. Height of tree</w:t>
      </w:r>
    </w:p>
    <w:p>
      <w:r>
        <w:t>17. Red–Black Tree</w:t>
      </w:r>
    </w:p>
    <w:p>
      <w:r>
        <w:t>18. Applications of trees</w:t>
      </w:r>
    </w:p>
    <w:p>
      <w:r>
        <w:t>19. Level order traversal</w:t>
      </w:r>
    </w:p>
    <w:p>
      <w:r>
        <w:t>20. Find 3rd largest element in a BST</w:t>
      </w:r>
    </w:p>
    <w:p>
      <w:r>
        <w:t>21. time complexity of BST</w:t>
      </w:r>
    </w:p>
    <w:p>
      <w:r>
        <w:t>22. 1. What is an AVL Tree?</w:t>
      </w:r>
    </w:p>
    <w:p>
      <w:r>
        <w:t>23. 2. Explain Tree Traversal (Inorder, Preorder, Postorder).</w:t>
      </w:r>
    </w:p>
    <w:p>
      <w:r>
        <w:t>24. 3. Calculate the height of a Binary Tree.</w:t>
      </w:r>
    </w:p>
    <w:p>
      <w:r>
        <w:t>25. BST implementation - completion</w:t>
      </w:r>
    </w:p>
    <w:p>
      <w:r>
        <w:t>26. tree vs trie</w:t>
      </w:r>
    </w:p>
    <w:p>
      <w:r>
        <w:t>27. traversal patterns</w:t>
      </w:r>
    </w:p>
    <w:p>
      <w:r>
        <w:t>28. balanced tree</w:t>
      </w:r>
    </w:p>
    <w:p>
      <w:r>
        <w:t>29. LCA</w:t>
      </w:r>
    </w:p>
    <w:p>
      <w:r>
        <w:t>30. Find 3rd smallest element from BST</w:t>
      </w:r>
    </w:p>
    <w:p>
      <w:r>
        <w:t>31. General Tree</w:t>
      </w:r>
    </w:p>
    <w:p>
      <w:r>
        <w:t>32. Applications of tree</w:t>
      </w:r>
    </w:p>
    <w:p>
      <w:r>
        <w:t>33. Complete BST</w:t>
      </w:r>
    </w:p>
    <w:p>
      <w:r>
        <w:t>34. Self-balancing tree</w:t>
      </w:r>
    </w:p>
    <w:p>
      <w:r>
        <w:t>35. AVL and Red-Black tree</w:t>
      </w:r>
    </w:p>
    <w:p>
      <w:r>
        <w:t>36. Convert BT into BST</w:t>
      </w:r>
    </w:p>
    <w:p>
      <w:r>
        <w:t>37. implement a binary tree</w:t>
      </w:r>
    </w:p>
    <w:p>
      <w:r>
        <w:t>38. kth smallest in binary tree</w:t>
      </w:r>
    </w:p>
    <w:p>
      <w:r>
        <w:t>39. use of spanning tree,</w:t>
      </w:r>
    </w:p>
    <w:p>
      <w:r>
        <w:t>40. check whether the given BST is perfect or not,</w:t>
      </w:r>
    </w:p>
    <w:p>
      <w:r>
        <w:t>41. convert sorted array into balancing BST.</w:t>
      </w:r>
    </w:p>
    <w:p>
      <w:r>
        <w:t>42. Balances and unbalanced tree</w:t>
      </w:r>
    </w:p>
    <w:p>
      <w:r>
        <w:t>43. Bst workouts</w:t>
      </w:r>
    </w:p>
    <w:p>
      <w:r>
        <w:t>44. compute the sum of left leaf nodes</w:t>
      </w:r>
    </w:p>
    <w:p>
      <w:r>
        <w:t>45. check whether a binary tree is full (every node has 0 or 2 children) and return the depth if it's full — otherwise return false.</w:t>
      </w:r>
    </w:p>
    <w:p>
      <w:r>
        <w:t>46. find the sum of all left leaf nodes in a binary tree</w:t>
      </w:r>
    </w:p>
    <w:p>
      <w:r>
        <w:t>47. degree of tree,</w:t>
      </w:r>
    </w:p>
    <w:p>
      <w:r>
        <w:t>48. count BST leaf nodes,</w:t>
      </w:r>
    </w:p>
    <w:p>
      <w:r>
        <w:t>49. check whether the given BST is perfect or not.</w:t>
      </w:r>
    </w:p>
    <w:p>
      <w:r>
        <w:t>50. BT code given just write method to find leaf nodes of BT</w:t>
      </w:r>
    </w:p>
    <w:p>
      <w:r>
        <w:t>51. Maximum number of nodes in a binary tree of height h</w:t>
      </w:r>
    </w:p>
    <w:p>
      <w:r>
        <w:t>52. Whats the difference between bt vs bst</w:t>
      </w:r>
    </w:p>
    <w:p>
      <w:r>
        <w:t>53. Whats AVL tree</w:t>
      </w:r>
    </w:p>
    <w:p>
      <w:r>
        <w:t>54. Types of traversal</w:t>
      </w:r>
    </w:p>
    <w:p>
      <w:r>
        <w:t>55. Which are the types graph traversal</w:t>
      </w:r>
    </w:p>
    <w:p>
      <w:r>
        <w:t>56. Binary indexed tree, Fenwick Tree</w:t>
      </w:r>
    </w:p>
    <w:p>
      <w:r>
        <w:t>57. Different tree structures</w:t>
      </w:r>
    </w:p>
    <w:p>
      <w:r>
        <w:t>58. Find second largest in BST</w:t>
      </w:r>
    </w:p>
    <w:p>
      <w:r>
        <w:t>59. Type of tree is formed when each node has no more than two children</w:t>
      </w:r>
    </w:p>
    <w:p>
      <w:r>
        <w:t>60. relationship between depth and height in a tree</w:t>
      </w:r>
    </w:p>
    <w:p>
      <w:r>
        <w:t>61. AVL tree v/s BST</w:t>
      </w:r>
    </w:p>
    <w:p>
      <w:r>
        <w:t>62. check two BST are identical</w:t>
      </w:r>
    </w:p>
    <w:p>
      <w:r>
        <w:t>63. second largest in BST</w:t>
      </w:r>
    </w:p>
    <w:p>
      <w:r>
        <w:t>64. Practicals using BST</w:t>
      </w:r>
    </w:p>
    <w:p>
      <w:r>
        <w:t>65. special case deletion in BST (needs improvement)</w:t>
      </w:r>
    </w:p>
    <w:p>
      <w:r>
        <w:t>66. Graph vs Tree</w:t>
      </w:r>
    </w:p>
    <w:p>
      <w:r>
        <w:t>67. Find kth largest element in BST</w:t>
      </w:r>
    </w:p>
    <w:p>
      <w:r>
        <w:t>68. Second largest element in BST</w:t>
      </w:r>
    </w:p>
    <w:p>
      <w:r>
        <w:t>69. Splay tree</w:t>
      </w:r>
    </w:p>
    <w:p>
      <w:r>
        <w:t>70. Complete binary tree, Perfect binary tree and Full binary tree</w:t>
      </w:r>
    </w:p>
    <w:p>
      <w:r>
        <w:t>71. Complexity analysis of Binary search tree operations</w:t>
      </w:r>
    </w:p>
    <w:p>
      <w:r>
        <w:t>72. Program to find the depth of a binary tree</w:t>
      </w:r>
    </w:p>
    <w:p>
      <w:r>
        <w:t>73. Implement a BST with insertion, contains, and delete methods.</w:t>
      </w:r>
    </w:p>
    <w:p>
      <w:r>
        <w:t>74. PascalCase to snake_case</w:t>
      </w:r>
    </w:p>
    <w:p>
      <w:r>
        <w:t>75. Binary tree vs bst</w:t>
      </w:r>
    </w:p>
    <w:p>
      <w:r>
        <w:t>76. largest element from BST</w:t>
      </w:r>
    </w:p>
    <w:p>
      <w:r>
        <w:t>77. Graphs and Graph Traversals (BFS, DFS)</w:t>
      </w:r>
    </w:p>
    <w:p>
      <w:r>
        <w:t>78. bst practical</w:t>
      </w:r>
    </w:p>
    <w:p>
      <w:r>
        <w:t>79. ⁠checking tree balanced or not</w:t>
      </w:r>
    </w:p>
    <w:p>
      <w:r>
        <w:t>80. binary tree complexity</w:t>
      </w:r>
    </w:p>
    <w:p>
      <w:r>
        <w:t>81. Perfect tree</w:t>
      </w:r>
    </w:p>
    <w:p>
      <w:r>
        <w:t>82. Binary tree</w:t>
      </w:r>
    </w:p>
    <w:p>
      <w:r>
        <w:t>83. types of tree</w:t>
      </w:r>
    </w:p>
    <w:p>
      <w:r>
        <w:t>84. ⁠Program to check whether tree is balanced or nor</w:t>
      </w:r>
    </w:p>
    <w:p>
      <w:r>
        <w:t>85. Which graph traversal uses a stack for its implementation?</w:t>
      </w:r>
    </w:p>
    <w:p>
      <w:r>
        <w:t>86. Create a Binary Tree and calculate its height → ✅ Done</w:t>
      </w:r>
    </w:p>
    <w:p>
      <w:r>
        <w:t>87. Write a function for Graph Traversal (e.g., DFS) →</w:t>
      </w:r>
    </w:p>
    <w:p>
      <w:r>
        <w:t>88. Create a Binary Search Tree and perform traversal →✅ done</w:t>
      </w:r>
    </w:p>
    <w:p>
      <w:r>
        <w:t>89. Complete tree vs full tree</w:t>
      </w:r>
    </w:p>
    <w:p>
      <w:r>
        <w:t>90. Red-black tree</w:t>
      </w:r>
    </w:p>
    <w:p>
      <w:r>
        <w:t>91. Check identical , subtree</w:t>
      </w:r>
    </w:p>
    <w:p>
      <w:r>
        <w:t>92. Bst applicational workouts</w:t>
      </w:r>
    </w:p>
    <w:p>
      <w:r>
        <w:t>93. Bst applications</w:t>
      </w:r>
    </w:p>
    <w:p>
      <w:r>
        <w:t>94. Tree vs Graph</w:t>
      </w:r>
    </w:p>
    <w:p>
      <w:r>
        <w:t>95. level order traversal of binary tree</w:t>
      </w:r>
    </w:p>
    <w:p>
      <w:r>
        <w:t>96. implement a binary tree - how insert function works in binary tree(not BST)</w:t>
      </w:r>
    </w:p>
    <w:p>
      <w:r>
        <w:t>97. function to check if tree is balanced or not</w:t>
      </w:r>
    </w:p>
    <w:p>
      <w:r>
        <w:t>98. kth smallest from bst</w:t>
      </w:r>
    </w:p>
    <w:p>
      <w:r>
        <w:t>99. Applications of trees,</w:t>
      </w:r>
    </w:p>
    <w:p>
      <w:r>
        <w:t>100. Is heap a complete binary tree?</w:t>
      </w:r>
    </w:p>
    <w:p>
      <w:r>
        <w:t>101. Complete tree vs perfect vs full tree,</w:t>
      </w:r>
    </w:p>
    <w:p>
      <w:r>
        <w:t>102. Data structure used for dfs and bfs traversal of graph,</w:t>
      </w:r>
    </w:p>
    <w:p>
      <w:r>
        <w:t>103. N-ary tree</w:t>
      </w:r>
    </w:p>
    <w:p>
      <w:r>
        <w:t>104. Application of BST</w:t>
      </w:r>
    </w:p>
    <w:p>
      <w:r>
        <w:t>105. BST deletion + special case</w:t>
      </w:r>
    </w:p>
    <w:p>
      <w:r>
        <w:t>106. Height and Depth of a node in a Binary Tree</w:t>
      </w:r>
    </w:p>
    <w:p>
      <w:r>
        <w:t>107. Validate a tree is bst or not-not able to show -ve scenario</w:t>
      </w:r>
    </w:p>
    <w:p>
      <w:r>
        <w:t>108. red and black tree-need clarity</w:t>
      </w:r>
    </w:p>
    <w:p>
      <w:r>
        <w:t>109. AVL tree-need clarity</w:t>
      </w:r>
    </w:p>
    <w:p>
      <w:r>
        <w:t>110. 1. Apps of BST</w:t>
      </w:r>
    </w:p>
    <w:p>
      <w:r>
        <w:t>111. 2. BST vs heap</w:t>
      </w:r>
    </w:p>
    <w:p>
      <w:r>
        <w:t>112. 5. BST implementation</w:t>
      </w:r>
    </w:p>
    <w:p>
      <w:r>
        <w:t>113. 6. Find height of BST</w:t>
      </w:r>
    </w:p>
    <w:p>
      <w:r>
        <w:t>114. degree of node vs degree of tree</w:t>
      </w:r>
    </w:p>
    <w:p>
      <w:r>
        <w:t>115. use of spanning tree</w:t>
      </w:r>
    </w:p>
    <w:p>
      <w:r>
        <w:t>116. count BST single Child node</w:t>
      </w:r>
    </w:p>
    <w:p>
      <w:r>
        <w:t>117. 2.Find element closest to a target element in BST</w:t>
      </w:r>
    </w:p>
    <w:p>
      <w:r>
        <w:t>118. rotations in AVL trees</w:t>
      </w:r>
    </w:p>
    <w:p>
      <w:r>
        <w:t>119. btree</w:t>
      </w:r>
    </w:p>
    <w:p>
      <w:r>
        <w:t>120. radix tree</w:t>
      </w:r>
    </w:p>
    <w:p>
      <w:r>
        <w:t>121. 1. B-Tree</w:t>
      </w:r>
    </w:p>
    <w:p>
      <w:r>
        <w:t>122. 8. BST Implementation</w:t>
      </w:r>
    </w:p>
    <w:p>
      <w:r>
        <w:t>123. 10. Tree Implementation</w:t>
      </w:r>
    </w:p>
    <w:p>
      <w:r>
        <w:t>124. 12. Minimum Spanning Tree</w:t>
      </w:r>
    </w:p>
    <w:p>
      <w:r>
        <w:t>125. BST implementation</w:t>
      </w:r>
    </w:p>
    <w:p>
      <w:r>
        <w:t>126. Bfs and dfs(grpah traversal)</w:t>
      </w:r>
    </w:p>
    <w:p>
      <w:r>
        <w:t>127. Tree:</w:t>
      </w:r>
    </w:p>
    <w:p>
      <w:r>
        <w:t>128. BSt vs BT</w:t>
      </w:r>
    </w:p>
    <w:p>
      <w:r>
        <w:t>129. N-arry tree</w:t>
      </w:r>
    </w:p>
    <w:p>
      <w:r>
        <w:t>130. Find the LCA</w:t>
      </w:r>
    </w:p>
    <w:p>
      <w:r>
        <w:t>131. Check if give tree is identical</w:t>
      </w:r>
    </w:p>
    <w:p>
      <w:r>
        <w:t>132. Perfect tree vs full tree</w:t>
      </w:r>
    </w:p>
    <w:p>
      <w:r>
        <w:t>133. degenerate tree</w:t>
      </w:r>
    </w:p>
    <w:p>
      <w:r>
        <w:t>134. ternary tree</w:t>
      </w:r>
    </w:p>
    <w:p>
      <w:r>
        <w:t>135. Sub tree</w:t>
      </w:r>
    </w:p>
    <w:p>
      <w:r>
        <w:t>136. Complete tree and full tree</w:t>
      </w:r>
    </w:p>
    <w:p>
      <w:r>
        <w:t>137. Implement binary tree not binary search tree</w:t>
      </w:r>
    </w:p>
    <w:p>
      <w:r>
        <w:t>138. implement a tree structure with multiple children per node.</w:t>
      </w:r>
    </w:p>
    <w:p>
      <w:r>
        <w:t>139. B-tree</w:t>
      </w:r>
    </w:p>
    <w:p>
      <w:r>
        <w:t>140. time complexity to search in binary tree</w:t>
      </w:r>
    </w:p>
    <w:p>
      <w:r>
        <w:t>141. isBalanced tree function</w:t>
      </w:r>
    </w:p>
    <w:p>
      <w:r>
        <w:t>142. bst level order traversal</w:t>
      </w:r>
    </w:p>
    <w:p>
      <w:r>
        <w:t>143. 102. Binary Tree Level Order Traversal</w:t>
      </w:r>
    </w:p>
    <w:p>
      <w:r>
        <w:t>144. https://leetcode.com/problems/binary-tree-level-order-traversal/description/</w:t>
      </w:r>
    </w:p>
    <w:p>
      <w:r>
        <w:t>145. Checking subtree</w:t>
      </w:r>
    </w:p>
    <w:p>
      <w:r>
        <w:t>146. implement bst (not fully completed)</w:t>
      </w:r>
    </w:p>
    <w:p>
      <w:r>
        <w:t>147. Find height of BST</w:t>
      </w:r>
    </w:p>
    <w:p>
      <w:r>
        <w:t>148. Find 3rd Largest in BST</w:t>
      </w:r>
    </w:p>
    <w:p>
      <w:r>
        <w:t>149. Validate bst</w:t>
      </w:r>
    </w:p>
    <w:p>
      <w:r>
        <w:t>150. Find element that closet to the target element in bst</w:t>
      </w:r>
    </w:p>
    <w:p>
      <w:r>
        <w:t>151. Printing all leaf node in a tree</w:t>
      </w:r>
    </w:p>
    <w:p>
      <w:r>
        <w:t>152. Complexity of bst insertion</w:t>
      </w:r>
    </w:p>
    <w:p>
      <w:r>
        <w:t>153. Bst and binary tree time complexity different in each opearton search ,insert so on</w:t>
      </w:r>
    </w:p>
    <w:p>
      <w:r>
        <w:t>154. Terminologies in tree</w:t>
      </w:r>
    </w:p>
    <w:p>
      <w:r>
        <w:t>155. Count single child nodes in a Bst</w:t>
      </w:r>
    </w:p>
    <w:p>
      <w:r>
        <w:t>156. Level order an post order traversal</w:t>
      </w:r>
    </w:p>
    <w:p>
      <w:r>
        <w:t>157. Kth smallest element from bst(use inorder)</w:t>
      </w:r>
    </w:p>
    <w:p>
      <w:r>
        <w:t>158. Check tree balanced</w:t>
      </w:r>
    </w:p>
    <w:p>
      <w:r>
        <w:t>159. 230. Kth Smallest Element in a BST</w:t>
      </w:r>
    </w:p>
    <w:p>
      <w:r>
        <w:t>160. https://leetcode.com/problems/kth-smallest-element-in-a-bst/description/</w:t>
      </w:r>
    </w:p>
    <w:p>
      <w:r>
        <w:t>161. Allow duplicate element in bst</w:t>
      </w:r>
    </w:p>
    <w:p>
      <w:r>
        <w:t>162. Find the longest non-repeating substring in a string.</w:t>
      </w:r>
    </w:p>
    <w:p>
      <w:r>
        <w:t>163. BST vs Max Heap</w:t>
      </w:r>
    </w:p>
    <w:p>
      <w:r>
        <w:t>164. tree</w:t>
      </w:r>
    </w:p>
    <w:p>
      <w:r>
        <w:t>165. Spanning tree</w:t>
      </w:r>
    </w:p>
    <w:p>
      <w:r>
        <w:t>166. Red and black tree(need clarity)</w:t>
      </w:r>
    </w:p>
    <w:p>
      <w:r>
        <w:t>167. Validate BST(issue in scenarios)</w:t>
      </w:r>
    </w:p>
    <w:p>
      <w:r>
        <w:t>168. Find the element closest to the target element in BST</w:t>
      </w:r>
    </w:p>
    <w:p>
      <w:r>
        <w:t>169. Avl tree,</w:t>
      </w:r>
    </w:p>
    <w:p>
      <w:r>
        <w:t>170. Subtree</w:t>
      </w:r>
    </w:p>
    <w:p>
      <w:r>
        <w:t>171. Complete binary tree</w:t>
      </w:r>
    </w:p>
    <w:p>
      <w:r>
        <w:t>172. Binary search tree</w:t>
      </w:r>
    </w:p>
    <w:p>
      <w:r>
        <w:t>173. balanced BST</w:t>
      </w:r>
    </w:p>
    <w:p>
      <w:r>
        <w:t>174. Second largest - BST</w:t>
      </w:r>
    </w:p>
    <w:p>
      <w:r>
        <w:t>175. Workouts- tree, trie,graph, heap</w:t>
      </w:r>
    </w:p>
    <w:p>
      <w:r>
        <w:t>176. Printing all leaf nodes in a tree</w:t>
      </w:r>
    </w:p>
    <w:p>
      <w:r>
        <w:t>177. spanning tree,</w:t>
      </w:r>
    </w:p>
    <w:p>
      <w:r>
        <w:t>178. complexity of BST insertion,</w:t>
      </w:r>
    </w:p>
    <w:p>
      <w:r>
        <w:t>179. find 2nd largest in BST</w:t>
      </w:r>
    </w:p>
    <w:p>
      <w:r>
        <w:t>180. implement a balanced binary tree(not bst).</w:t>
      </w:r>
    </w:p>
    <w:p>
      <w:r>
        <w:t>181. Implementation of graph with traversal using DFS</w:t>
      </w:r>
    </w:p>
    <w:p>
      <w:r>
        <w:t>182. Second largest using BST</w:t>
      </w:r>
    </w:p>
    <w:p>
      <w:r>
        <w:t>183. Third largest in BST</w:t>
      </w:r>
    </w:p>
    <w:p>
      <w:r>
        <w:t>184. redblack tree</w:t>
      </w:r>
    </w:p>
    <w:p>
      <w:r>
        <w:t>185. Balanced vs unbalanced tree</w:t>
      </w:r>
    </w:p>
    <w:p>
      <w:r>
        <w:t>186. Second largest in BST - refer more</w:t>
      </w:r>
    </w:p>
    <w:p>
      <w:r>
        <w:t>187. Binary search tree Applications</w:t>
      </w:r>
    </w:p>
    <w:p>
      <w:r>
        <w:t>188. binary tree and BST dont have the same time for search, learn what it is why</w:t>
      </w:r>
    </w:p>
    <w:p>
      <w:r>
        <w:t>189. implement a BT not BST</w:t>
      </w:r>
    </w:p>
    <w:p>
      <w:r>
        <w:t>190. isBalanced Tree</w:t>
      </w:r>
    </w:p>
    <w:p>
      <w:r>
        <w:t>191. implement balanced tree</w:t>
      </w:r>
    </w:p>
    <w:p>
      <w:r>
        <w:t>192. graph traversal</w:t>
      </w:r>
    </w:p>
    <w:p>
      <w:r>
        <w:t>193. Balanced tree vs unbalanced tree</w:t>
      </w:r>
    </w:p>
    <w:p>
      <w:r>
        <w:t>194. 1. What are the terminologies of tree</w:t>
      </w:r>
    </w:p>
    <w:p>
      <w:r>
        <w:t>195. 4. What is minimum spanning tree</w:t>
      </w:r>
    </w:p>
    <w:p>
      <w:r>
        <w:t>196. tree vs graph,</w:t>
      </w:r>
    </w:p>
    <w:p>
      <w:r>
        <w:t>197. degree of node vs degree of tree,</w:t>
      </w:r>
    </w:p>
    <w:p>
      <w:r>
        <w:t>198. count single child nodes in a BST - not done,</w:t>
      </w:r>
    </w:p>
    <w:p>
      <w:r>
        <w:t>199. Bt vs bst</w:t>
      </w:r>
    </w:p>
    <w:p>
      <w:r>
        <w:t>200. Trie (Prefix Tree)</w:t>
      </w:r>
    </w:p>
    <w:p>
      <w:r>
        <w:t>201. Postorder Traversal</w:t>
      </w:r>
    </w:p>
    <w:p>
      <w:r>
        <w:t>202. Level-order Traversal</w:t>
      </w:r>
    </w:p>
    <w:p>
      <w:r>
        <w:t>203. Balance &amp; Unbalanced tree</w:t>
      </w:r>
    </w:p>
    <w:p>
      <w:r>
        <w:t>204. AVL &amp; red black tree</w:t>
      </w:r>
    </w:p>
    <w:p>
      <w:r>
        <w:t>205. Check if two bst same</w:t>
      </w:r>
    </w:p>
    <w:p>
      <w:r>
        <w:t>206. 3. Self-balancing tree</w:t>
      </w:r>
    </w:p>
    <w:p>
      <w:r>
        <w:t>207. Complete tree - refer more</w:t>
      </w:r>
    </w:p>
    <w:p>
      <w:r>
        <w:t>208. Find closest element to a target element in BST</w:t>
      </w:r>
    </w:p>
    <w:p>
      <w:r>
        <w:t>209. Minimum Spanning trees</w:t>
      </w:r>
    </w:p>
    <w:p>
      <w:r>
        <w:t>210. AVL trees</w:t>
      </w:r>
    </w:p>
    <w:p>
      <w:r>
        <w:t>211. time complexity of search in a balanced tree</w:t>
      </w:r>
    </w:p>
    <w:p>
      <w:r>
        <w:t>212. kth smallest from bst - leetcode</w:t>
      </w:r>
    </w:p>
    <w:p>
      <w:r>
        <w:t>213. tree is balanced or not</w:t>
      </w:r>
    </w:p>
    <w:p>
      <w:r>
        <w:t>214. N-array Tree</w:t>
      </w:r>
    </w:p>
    <w:p>
      <w:r>
        <w:t>215. K'th Smallest Element from BST(use Inorder)</w:t>
      </w:r>
    </w:p>
    <w:p>
      <w:r>
        <w:t>216. Check if given tree is identical ?</w:t>
      </w:r>
    </w:p>
    <w:p>
      <w:r>
        <w:t>217. implement a binary tree.</w:t>
      </w:r>
    </w:p>
    <w:p>
      <w:r>
        <w:t>218. graph traversal.</w:t>
      </w:r>
    </w:p>
    <w:p>
      <w:r>
        <w:t>219. Binary Search Tree (BST)</w:t>
      </w:r>
    </w:p>
    <w:p>
      <w:r>
        <w:t>220. failed to complete traversal program</w:t>
      </w:r>
    </w:p>
    <w:p>
      <w:r>
        <w:t>221. bst</w:t>
      </w:r>
    </w:p>
    <w:p>
      <w:r>
        <w:t>222. implement preorder traversal</w:t>
      </w:r>
    </w:p>
    <w:p>
      <w:r>
        <w:t>223. Complete binary tree example</w:t>
      </w:r>
    </w:p>
    <w:p>
      <w:r>
        <w:t>224. Implement a tree with multiple children and display its elements.</w:t>
      </w:r>
    </w:p>
    <w:p>
      <w:r>
        <w:t>225. .check if bst is balanced</w:t>
      </w:r>
    </w:p>
    <w:p>
      <w:r>
        <w:t>226. .validate if a bst or not</w:t>
      </w:r>
    </w:p>
    <w:p>
      <w:r>
        <w:t>227. tree traversal</w:t>
      </w:r>
    </w:p>
    <w:p>
      <w:r>
        <w:t>228. leetcode question=kth smallest in bst</w:t>
      </w:r>
    </w:p>
    <w:p>
      <w:r>
        <w:t>229. tree,level order</w:t>
      </w:r>
    </w:p>
    <w:p>
      <w:r>
        <w:t>230. B-tree - refer more</w:t>
      </w:r>
    </w:p>
    <w:p>
      <w:r>
        <w:t>231. BST insertion - refer more</w:t>
      </w:r>
    </w:p>
    <w:p>
      <w:r>
        <w:t>232. Write a function to check tree is balanced or not</w:t>
      </w:r>
    </w:p>
    <w:p>
      <w:r>
        <w:t>233. allow duplicate elements in BST</w:t>
      </w:r>
    </w:p>
    <w:p>
      <w:r>
        <w:t>234. graph traversal methods</w:t>
      </w:r>
    </w:p>
    <w:p>
      <w:r>
        <w:t>235. Complete binary tree - concept and example</w:t>
      </w:r>
    </w:p>
    <w:p>
      <w:r>
        <w:t>236. Find min in BST using recursion code</w:t>
      </w:r>
    </w:p>
    <w:p>
      <w:r>
        <w:t>237. Height of tree- implementation</w:t>
      </w:r>
    </w:p>
    <w:p>
      <w:r>
        <w:t>238. 3rd largest in binary tree.</w:t>
      </w:r>
    </w:p>
    <w:p>
      <w:r>
        <w:t>239. 2nd largest in binary tree.</w:t>
      </w:r>
    </w:p>
    <w:p>
      <w:r>
        <w:t>240. dfs and bfs in tree.</w:t>
      </w:r>
    </w:p>
    <w:p>
      <w:r>
        <w:t>241. full binary tree.</w:t>
      </w:r>
    </w:p>
    <w:p>
      <w:r>
        <w:t>242. perfect tree.</w:t>
      </w:r>
    </w:p>
    <w:p>
      <w:r>
        <w:t>243. bst applications.</w:t>
      </w:r>
    </w:p>
    <w:p>
      <w:r>
        <w:t>244. graph vs tree.</w:t>
      </w:r>
    </w:p>
    <w:p>
      <w:r>
        <w:t>245. minimum spaning tree.</w:t>
      </w:r>
    </w:p>
    <w:p>
      <w:r>
        <w:t>246. red black tree avl tree.</w:t>
      </w:r>
    </w:p>
    <w:p>
      <w:r>
        <w:t>247. applications of tree, graph, trie, heap.</w:t>
      </w:r>
    </w:p>
    <w:p>
      <w:r>
        <w:t>248. time complexity of tree, graph, trie, heap.</w:t>
      </w:r>
    </w:p>
    <w:p>
      <w:r>
        <w:t>249. find the second largest in bst.</w:t>
      </w:r>
    </w:p>
    <w:p>
      <w:r>
        <w:t>250. Deletion in binary search tree</w:t>
      </w:r>
    </w:p>
    <w:p>
      <w:r>
        <w:t>251. Find the second largest from the BST</w:t>
      </w:r>
    </w:p>
    <w:p>
      <w:r>
        <w:t>252. Complete tree, Full tree, Perfect Tree</w:t>
      </w:r>
    </w:p>
    <w:p>
      <w:r>
        <w:t>253. full binary tree vs complete biray tree</w:t>
      </w:r>
    </w:p>
    <w:p>
      <w:r>
        <w:t>254. degenerate binary tree</w:t>
      </w:r>
    </w:p>
    <w:p>
      <w:r>
        <w:t>255. Validate whether a given tree is BST or not.(binary tree creation completed)</w:t>
      </w:r>
    </w:p>
    <w:p>
      <w:pPr>
        <w:pStyle w:val="Heading2"/>
      </w:pPr>
      <w:r>
        <w:t>Trie</w:t>
      </w:r>
    </w:p>
    <w:p>
      <w:r>
        <w:t>1. Suffix trie vs prefix trie</w:t>
      </w:r>
    </w:p>
    <w:p>
      <w:r>
        <w:t>2. Trie : insert and auto complete</w:t>
      </w:r>
    </w:p>
    <w:p>
      <w:r>
        <w:t>3. Trie</w:t>
      </w:r>
    </w:p>
    <w:p>
      <w:r>
        <w:t>4. Applications of Trie</w:t>
      </w:r>
    </w:p>
    <w:p>
      <w:r>
        <w:t>5. Find the longest common prefix using trie</w:t>
      </w:r>
    </w:p>
    <w:p>
      <w:r>
        <w:t>6. Suffix trie v/s prefix trie</w:t>
      </w:r>
    </w:p>
    <w:p>
      <w:r>
        <w:t>7. Types of trie</w:t>
      </w:r>
    </w:p>
    <w:p>
      <w:r>
        <w:t>8. Trie with autocomplete</w:t>
      </w:r>
    </w:p>
    <w:p>
      <w:r>
        <w:t>9. Trie concept and workout</w:t>
      </w:r>
    </w:p>
    <w:p>
      <w:r>
        <w:t>10. Trie (insert, Search,prefix search)</w:t>
      </w:r>
    </w:p>
    <w:p>
      <w:r>
        <w:t>11. What's Trie</w:t>
      </w:r>
    </w:p>
    <w:p>
      <w:r>
        <w:t>12. Auto completion using trie</w:t>
      </w:r>
    </w:p>
    <w:p>
      <w:r>
        <w:t>13. find longest coomon prefix from the given array : [""flow"", ""flower"", ""florine"", ""flurr""]</w:t>
      </w:r>
    </w:p>
    <w:p>
      <w:r>
        <w:t>14. In which scenarios is a Trie inefficient in terms of memory</w:t>
      </w:r>
    </w:p>
    <w:p>
      <w:r>
        <w:t>15. Practicals using Trie</w:t>
      </w:r>
    </w:p>
    <w:p>
      <w:r>
        <w:t>16. Trie workout (needs improvement)</w:t>
      </w:r>
    </w:p>
    <w:p>
      <w:r>
        <w:t>17. Create an autocomplete feature using a Trie</w:t>
      </w:r>
    </w:p>
    <w:p>
      <w:r>
        <w:t>18. Autocomplete feature using a Trie</w:t>
      </w:r>
    </w:p>
    <w:p>
      <w:r>
        <w:t>19. ⁠trie : inserting an element and autocomplete</w:t>
      </w:r>
    </w:p>
    <w:p>
      <w:r>
        <w:t>20. Auto suggestion using trie</w:t>
      </w:r>
    </w:p>
    <w:p>
      <w:r>
        <w:t>21. which algorithm is used in automation in trie</w:t>
      </w:r>
    </w:p>
    <w:p>
      <w:r>
        <w:t>22. Longest prefix in a trie,</w:t>
      </w:r>
    </w:p>
    <w:p>
      <w:r>
        <w:t>23. Complexity of initialization of trie,</w:t>
      </w:r>
    </w:p>
    <w:p>
      <w:r>
        <w:t>24. Deletion in Trie</w:t>
      </w:r>
    </w:p>
    <w:p>
      <w:r>
        <w:t>25. 4. Types of tries</w:t>
      </w:r>
    </w:p>
    <w:p>
      <w:r>
        <w:t>26. what is a trie</w:t>
      </w:r>
    </w:p>
    <w:p>
      <w:r>
        <w:t>27. implement a trie(solved 90%)</w:t>
      </w:r>
    </w:p>
    <w:p>
      <w:r>
        <w:t>28. 3.Auto completion using Trie- refer more</w:t>
      </w:r>
    </w:p>
    <w:p>
      <w:r>
        <w:t>29. 2. Types of Trie</w:t>
      </w:r>
    </w:p>
    <w:p>
      <w:r>
        <w:t>30. 7. Auto-complete using Trie</w:t>
      </w:r>
    </w:p>
    <w:p>
      <w:r>
        <w:t>31. Trie implementation</w:t>
      </w:r>
    </w:p>
    <w:p>
      <w:r>
        <w:t>32. Complexity in trie operations</w:t>
      </w:r>
    </w:p>
    <w:p>
      <w:r>
        <w:t>33. word suggestion using trie/auto completion using trie</w:t>
      </w:r>
    </w:p>
    <w:p>
      <w:r>
        <w:t>34. implement trie</w:t>
      </w:r>
    </w:p>
    <w:p>
      <w:r>
        <w:t>35. Suffix v/s Prefix trie</w:t>
      </w:r>
    </w:p>
    <w:p>
      <w:r>
        <w:t>36. Longest prefix in a trei</w:t>
      </w:r>
    </w:p>
    <w:p>
      <w:r>
        <w:t>37. Suffix trie</w:t>
      </w:r>
    </w:p>
    <w:p>
      <w:r>
        <w:t>38. Concept of trie</w:t>
      </w:r>
    </w:p>
    <w:p>
      <w:r>
        <w:t>39. Search word in trie</w:t>
      </w:r>
    </w:p>
    <w:p>
      <w:r>
        <w:t>40. Advantage of trie</w:t>
      </w:r>
    </w:p>
    <w:p>
      <w:r>
        <w:t>41. Prefix search in trie</w:t>
      </w:r>
    </w:p>
    <w:p>
      <w:r>
        <w:t>42. Compressed trie</w:t>
      </w:r>
    </w:p>
    <w:p>
      <w:r>
        <w:t>43. Application of trie</w:t>
      </w:r>
    </w:p>
    <w:p>
      <w:r>
        <w:t>44. Insert new word to trie</w:t>
      </w:r>
    </w:p>
    <w:p>
      <w:r>
        <w:t>45. Learn more about self balancing trie</w:t>
      </w:r>
    </w:p>
    <w:p>
      <w:r>
        <w:t>46. Trie concept is not clear</w:t>
      </w:r>
    </w:p>
    <w:p>
      <w:r>
        <w:t>47. word suggestion using trie</w:t>
      </w:r>
    </w:p>
    <w:p>
      <w:r>
        <w:t>48. Concept of trie is clear</w:t>
      </w:r>
    </w:p>
    <w:p>
      <w:r>
        <w:t>49. Trie - topics</w:t>
      </w:r>
    </w:p>
    <w:p>
      <w:r>
        <w:t>50. Search a word in the trie</w:t>
      </w:r>
    </w:p>
    <w:p>
      <w:r>
        <w:t>51. Auto completion using Trie- refer more</w:t>
      </w:r>
    </w:p>
    <w:p>
      <w:r>
        <w:t>52. implementation of trie</w:t>
      </w:r>
    </w:p>
    <w:p>
      <w:r>
        <w:t>53. 2. What are the advantages of tries</w:t>
      </w:r>
    </w:p>
    <w:p>
      <w:r>
        <w:t>54. Trie Auto Complete</w:t>
      </w:r>
    </w:p>
    <w:p>
      <w:r>
        <w:t>55. Auto suggestions- Trie</w:t>
      </w:r>
    </w:p>
    <w:p>
      <w:r>
        <w:t>56. implementation using trie</w:t>
      </w:r>
    </w:p>
    <w:p>
      <w:r>
        <w:t>57. Trie root node</w:t>
      </w:r>
    </w:p>
    <w:p>
      <w:r>
        <w:t>58. .find longest prefix using trie</w:t>
      </w:r>
    </w:p>
    <w:p>
      <w:r>
        <w:t>59. Prefix search using Trie</w:t>
      </w:r>
    </w:p>
    <w:p>
      <w:r>
        <w:t>60. compressed trie.</w:t>
      </w:r>
    </w:p>
    <w:p>
      <w:r>
        <w:t>61. trie serialiosation and deserialization</w:t>
      </w:r>
    </w:p>
    <w:p>
      <w:r>
        <w:t>62. prefix suffix in trie.</w:t>
      </w:r>
    </w:p>
    <w:p>
      <w:r>
        <w:t>63. Implement BFS, DFS, Trie, and Graph data structures.</w:t>
      </w:r>
    </w:p>
    <w:p>
      <w:r>
        <w:t>64. Trie prefix search implementation</w:t>
      </w:r>
    </w:p>
    <w:p>
      <w:r>
        <w:t>65. didnt cover heap, Trie.</w:t>
      </w:r>
    </w:p>
    <w:p>
      <w:pPr>
        <w:pStyle w:val="Heading2"/>
      </w:pPr>
      <w:r>
        <w:t>Heap</w:t>
      </w:r>
    </w:p>
    <w:p>
      <w:r>
        <w:t>1. time complexity of heap sort</w:t>
      </w:r>
    </w:p>
    <w:p>
      <w:r>
        <w:t>2. Heap sort time complexity</w:t>
      </w:r>
    </w:p>
    <w:p>
      <w:r>
        <w:t>3. Heap sort : sort an array in desc order</w:t>
      </w:r>
    </w:p>
    <w:p>
      <w:r>
        <w:t>4. Time Complexity of Heapify</w:t>
      </w:r>
    </w:p>
    <w:p>
      <w:r>
        <w:t>5. Create a MaxHeap and Display the Elements. -(Concept is mostly clear, implementation is incomplete and requires more practice)</w:t>
      </w:r>
    </w:p>
    <w:p>
      <w:r>
        <w:t>6. Find the n'th smallest element in an array using a max heap.</w:t>
      </w:r>
    </w:p>
    <w:p>
      <w:r>
        <w:t>7. Heap sort implementation- partially done</w:t>
      </w:r>
    </w:p>
    <w:p>
      <w:r>
        <w:t>8. Heap</w:t>
      </w:r>
    </w:p>
    <w:p>
      <w:r>
        <w:t>9. sort array using heap sort</w:t>
      </w:r>
    </w:p>
    <w:p>
      <w:r>
        <w:t>10. heap sort</w:t>
      </w:r>
    </w:p>
    <w:p>
      <w:r>
        <w:t>11. Heapify given array</w:t>
      </w:r>
    </w:p>
    <w:p>
      <w:r>
        <w:t>12. Sort array of students using heapsort</w:t>
      </w:r>
    </w:p>
    <w:p>
      <w:r>
        <w:t>13. Heap sort to sort the string</w:t>
      </w:r>
    </w:p>
    <w:p>
      <w:r>
        <w:t>14. Application of Heap</w:t>
      </w:r>
    </w:p>
    <w:p>
      <w:r>
        <w:t>15. Complexity of Heap</w:t>
      </w:r>
    </w:p>
    <w:p>
      <w:r>
        <w:t>16. Heapify</w:t>
      </w:r>
    </w:p>
    <w:p>
      <w:r>
        <w:t>17. Priority queue</w:t>
      </w:r>
    </w:p>
    <w:p>
      <w:r>
        <w:t>18. complexity of heap sort,</w:t>
      </w:r>
    </w:p>
    <w:p>
      <w:r>
        <w:t>19. Min heap and max heap</w:t>
      </w:r>
    </w:p>
    <w:p>
      <w:r>
        <w:t>20. Priority queue with Heap advg</w:t>
      </w:r>
    </w:p>
    <w:p>
      <w:r>
        <w:t>21. Heap sorting</w:t>
      </w:r>
    </w:p>
    <w:p>
      <w:r>
        <w:t>22. find the k largest elements from an array using a min-heap</w:t>
      </w:r>
    </w:p>
    <w:p>
      <w:r>
        <w:t>23. Time complexity of inserting an element into a heap</w:t>
      </w:r>
    </w:p>
    <w:p>
      <w:r>
        <w:t>24. Sort an array using Heap sort</w:t>
      </w:r>
    </w:p>
    <w:p>
      <w:r>
        <w:t>25. Whats heapify</w:t>
      </w:r>
    </w:p>
    <w:p>
      <w:r>
        <w:t>26. Heap sort implementation</w:t>
      </w:r>
    </w:p>
    <w:p>
      <w:r>
        <w:t>27. Implementation of Max heap sort</w:t>
      </w:r>
    </w:p>
    <w:p>
      <w:r>
        <w:t>28. Usecase of Heap</w:t>
      </w:r>
    </w:p>
    <w:p>
      <w:r>
        <w:t>29. Max heap sort implementation - refer more</w:t>
      </w:r>
    </w:p>
    <w:p>
      <w:r>
        <w:t>30. Implement a min-heap with insert and remove operations.</w:t>
      </w:r>
    </w:p>
    <w:p>
      <w:r>
        <w:t>31. Implement a max-heap with build, insert, and remove functions.</w:t>
      </w:r>
    </w:p>
    <w:p>
      <w:r>
        <w:t>32. What is the time complexity of Heap Sort</w:t>
      </w:r>
    </w:p>
    <w:p>
      <w:r>
        <w:t>33. Heap concept</w:t>
      </w:r>
    </w:p>
    <w:p>
      <w:r>
        <w:t>34. heapify concept</w:t>
      </w:r>
    </w:p>
    <w:p>
      <w:r>
        <w:t>35. look into the heap concept</w:t>
      </w:r>
    </w:p>
    <w:p>
      <w:r>
        <w:t>36. remove min element from heap</w:t>
      </w:r>
    </w:p>
    <w:p>
      <w:r>
        <w:t>37. ⁠heap sort practical</w:t>
      </w:r>
    </w:p>
    <w:p>
      <w:r>
        <w:t>38. ⁠min heap and max heap</w:t>
      </w:r>
    </w:p>
    <w:p>
      <w:r>
        <w:t>39. minheap</w:t>
      </w:r>
    </w:p>
    <w:p>
      <w:r>
        <w:t>40. Max Heap Sort implementation</w:t>
      </w:r>
    </w:p>
    <w:p>
      <w:r>
        <w:t>41. time complexity of heap</w:t>
      </w:r>
    </w:p>
    <w:p>
      <w:r>
        <w:t>42. ⁠Array to max/min heap</w:t>
      </w:r>
    </w:p>
    <w:p>
      <w:r>
        <w:t>43. Create a Max Heap, insert elements, and display → ✅ Done</w:t>
      </w:r>
    </w:p>
    <w:p>
      <w:r>
        <w:t>44. Complexity of Heap sort</w:t>
      </w:r>
    </w:p>
    <w:p>
      <w:r>
        <w:t>45. Priority queue and Heap</w:t>
      </w:r>
    </w:p>
    <w:p>
      <w:r>
        <w:t>46. time complexity of insert operation to heap</w:t>
      </w:r>
    </w:p>
    <w:p>
      <w:r>
        <w:t>47. min heap- insertion</w:t>
      </w:r>
    </w:p>
    <w:p>
      <w:r>
        <w:t>48. Delete node from minheap,</w:t>
      </w:r>
    </w:p>
    <w:p>
      <w:r>
        <w:t>49. heap sort-issue in sorting</w:t>
      </w:r>
    </w:p>
    <w:p>
      <w:r>
        <w:t>50. 3. Implementation of priority queue</w:t>
      </w:r>
    </w:p>
    <w:p>
      <w:r>
        <w:t>51. 8. Heap sort</w:t>
      </w:r>
    </w:p>
    <w:p>
      <w:r>
        <w:t>52. time to insert a value in heap</w:t>
      </w:r>
    </w:p>
    <w:p>
      <w:r>
        <w:t>53. implement a max heap(solved 90%)</w:t>
      </w:r>
    </w:p>
    <w:p>
      <w:r>
        <w:t>54. 1.Heap sort implementation - refer more</w:t>
      </w:r>
    </w:p>
    <w:p>
      <w:r>
        <w:t>55. 3. Understand Priority Queue</w:t>
      </w:r>
    </w:p>
    <w:p>
      <w:r>
        <w:t>56. 9. Heap Implementation</w:t>
      </w:r>
    </w:p>
    <w:p>
      <w:r>
        <w:t>57. conversion min heap to max heap</w:t>
      </w:r>
    </w:p>
    <w:p>
      <w:r>
        <w:t>58. Applications of heap</w:t>
      </w:r>
    </w:p>
    <w:p>
      <w:r>
        <w:t>59. Application of priority queue</w:t>
      </w:r>
    </w:p>
    <w:p>
      <w:r>
        <w:t>60. Kth largest in arry heap</w:t>
      </w:r>
    </w:p>
    <w:p>
      <w:r>
        <w:t>61. Heapify up and down</w:t>
      </w:r>
    </w:p>
    <w:p>
      <w:r>
        <w:t>62. Delete node from heap</w:t>
      </w:r>
    </w:p>
    <w:p>
      <w:r>
        <w:t>63. Top k frequent element using heap</w:t>
      </w:r>
    </w:p>
    <w:p>
      <w:r>
        <w:t>64. find the right child of a heap</w:t>
      </w:r>
    </w:p>
    <w:p>
      <w:r>
        <w:t>65. manage priority queues in heap</w:t>
      </w:r>
    </w:p>
    <w:p>
      <w:r>
        <w:t>66. Heapify,</w:t>
      </w:r>
    </w:p>
    <w:p>
      <w:r>
        <w:t>67. Delete node from heap,</w:t>
      </w:r>
    </w:p>
    <w:p>
      <w:r>
        <w:t>68. Priority Que and Heap</w:t>
      </w:r>
    </w:p>
    <w:p>
      <w:r>
        <w:t>69. Kth largest in array- heap</w:t>
      </w:r>
    </w:p>
    <w:p>
      <w:r>
        <w:t>70. Max Heap</w:t>
      </w:r>
    </w:p>
    <w:p>
      <w:r>
        <w:t>71. Min Heap</w:t>
      </w:r>
    </w:p>
    <w:p>
      <w:r>
        <w:t>72. Max heap sort implementation using heapify</w:t>
      </w:r>
    </w:p>
    <w:p>
      <w:r>
        <w:t>73. Complexity of Heapsort, BFS in graph</w:t>
      </w:r>
    </w:p>
    <w:p>
      <w:r>
        <w:t>74. Max heap sort implementation - refer more - unable to find the output</w:t>
      </w:r>
    </w:p>
    <w:p>
      <w:r>
        <w:t>75. min heap &amp; max heap</w:t>
      </w:r>
    </w:p>
    <w:p>
      <w:r>
        <w:t>76. what is heap</w:t>
      </w:r>
    </w:p>
    <w:p>
      <w:r>
        <w:t>77. implementation of heap sort</w:t>
      </w:r>
    </w:p>
    <w:p>
      <w:r>
        <w:t>78. Max-Heap and Min-Heap Property</w:t>
      </w:r>
    </w:p>
    <w:p>
      <w:r>
        <w:t>79. Max heap sort- refer more</w:t>
      </w:r>
    </w:p>
    <w:p>
      <w:r>
        <w:t>80. implement a min heap</w:t>
      </w:r>
    </w:p>
    <w:p>
      <w:r>
        <w:t>81. Top K Frequent Elements(use Heap)</w:t>
      </w:r>
    </w:p>
    <w:p>
      <w:r>
        <w:t>82. Build a heap completion</w:t>
      </w:r>
    </w:p>
    <w:p>
      <w:r>
        <w:t>83. What is the purpose of heap sort</w:t>
      </w:r>
    </w:p>
    <w:p>
      <w:r>
        <w:t>84. Heap data structre - Topics</w:t>
      </w:r>
    </w:p>
    <w:p>
      <w:r>
        <w:t>85. heapify and heapsort concept</w:t>
      </w:r>
    </w:p>
    <w:p>
      <w:r>
        <w:t>86. Limitation of heap</w:t>
      </w:r>
    </w:p>
    <w:p>
      <w:r>
        <w:t>87. implement heap sort</w:t>
      </w:r>
    </w:p>
    <w:p>
      <w:r>
        <w:t>88. Heap sort - when it stops execution</w:t>
      </w:r>
    </w:p>
    <w:p>
      <w:r>
        <w:t>89. Heapify function</w:t>
      </w:r>
    </w:p>
    <w:p>
      <w:r>
        <w:t>90. Heapify complexity</w:t>
      </w:r>
    </w:p>
    <w:p>
      <w:r>
        <w:t>91. Heap application</w:t>
      </w:r>
    </w:p>
    <w:p>
      <w:r>
        <w:t>92. Heap deletion</w:t>
      </w:r>
    </w:p>
    <w:p>
      <w:r>
        <w:t>93. heap applications.</w:t>
      </w:r>
    </w:p>
    <w:p>
      <w:r>
        <w:t>94. Whole heap concept</w:t>
      </w:r>
    </w:p>
    <w:p>
      <w:r>
        <w:t>95. heap and its concept</w:t>
      </w:r>
    </w:p>
    <w:p>
      <w:pPr>
        <w:pStyle w:val="Heading2"/>
      </w:pPr>
      <w:r>
        <w:t>Graph</w:t>
      </w:r>
    </w:p>
    <w:p>
      <w:r>
        <w:t>1. Bfs vs dfs in graph</w:t>
      </w:r>
    </w:p>
    <w:p>
      <w:r>
        <w:t>2. check cycle exsist or not inside a graph - p</w:t>
      </w:r>
    </w:p>
    <w:p>
      <w:r>
        <w:t>3. application of graph</w:t>
      </w:r>
    </w:p>
    <w:p>
      <w:r>
        <w:t>4. DFS implementation</w:t>
      </w:r>
    </w:p>
    <w:p>
      <w:r>
        <w:t>5. Weighted graph</w:t>
      </w:r>
    </w:p>
    <w:p>
      <w:r>
        <w:t>6. Time complexity of DFS and BFS</w:t>
      </w:r>
    </w:p>
    <w:p>
      <w:r>
        <w:t>7. Graph practicals</w:t>
      </w:r>
    </w:p>
    <w:p>
      <w:r>
        <w:t>8. Isolated vertex</w:t>
      </w:r>
    </w:p>
    <w:p>
      <w:r>
        <w:t>9. Weighted and Unweighted Graph</w:t>
      </w:r>
    </w:p>
    <w:p>
      <w:r>
        <w:t>10. Difference between BFS and DFS.</w:t>
      </w:r>
    </w:p>
    <w:p>
      <w:r>
        <w:t>11. Given the following graph, write a function to perform BFS starting from node 'A'</w:t>
      </w:r>
    </w:p>
    <w:p>
      <w:r>
        <w:t>12. graph = {</w:t>
      </w:r>
    </w:p>
    <w:p>
      <w:r>
        <w:t>13. (BFS implementation is mostly correct, but poor choice of data structure (sets) results in non-deterministic output. Needs better understanding of implementation details)</w:t>
      </w:r>
    </w:p>
    <w:p>
      <w:r>
        <w:t>14. Construct Undirected Graph of Adjacency List with given edges and vertices</w:t>
      </w:r>
    </w:p>
    <w:p>
      <w:r>
        <w:t>15. Graph-related topics</w:t>
      </w:r>
    </w:p>
    <w:p>
      <w:r>
        <w:t>16. graph ( need clarity)</w:t>
      </w:r>
    </w:p>
    <w:p>
      <w:r>
        <w:t>17. dfs and bfs for graph</w:t>
      </w:r>
    </w:p>
    <w:p>
      <w:r>
        <w:t>18. how to check a cycle exsist or not in a graph-P</w:t>
      </w:r>
    </w:p>
    <w:p>
      <w:r>
        <w:t>19. dfs</w:t>
      </w:r>
    </w:p>
    <w:p>
      <w:r>
        <w:t>20. bfs</w:t>
      </w:r>
    </w:p>
    <w:p>
      <w:r>
        <w:t>21. BFS for graph</w:t>
      </w:r>
    </w:p>
    <w:p>
      <w:r>
        <w:t>22. complexity of BFS and DFS of graph</w:t>
      </w:r>
    </w:p>
    <w:p>
      <w:r>
        <w:t>23. DFS VS BFS in graph</w:t>
      </w:r>
    </w:p>
    <w:p>
      <w:r>
        <w:t>24. dfs in graph</w:t>
      </w:r>
    </w:p>
    <w:p>
      <w:r>
        <w:t>25. Find cycle in directed graph using dfs</w:t>
      </w:r>
    </w:p>
    <w:p>
      <w:r>
        <w:t>26. BFS and DFS in graph</w:t>
      </w:r>
    </w:p>
    <w:p>
      <w:r>
        <w:t>27. Graph data structure - Topics</w:t>
      </w:r>
    </w:p>
    <w:p>
      <w:r>
        <w:t>28. Adjacency matrix and list</w:t>
      </w:r>
    </w:p>
    <w:p>
      <w:r>
        <w:t>29. Cycle in a graph</w:t>
      </w:r>
    </w:p>
    <w:p>
      <w:r>
        <w:t>30. clone graph</w:t>
      </w:r>
    </w:p>
    <w:p>
      <w:r>
        <w:t>31. clone graph leetcode</w:t>
      </w:r>
    </w:p>
    <w:p>
      <w:r>
        <w:t>32. graph problems</w:t>
      </w:r>
    </w:p>
    <w:p>
      <w:r>
        <w:t>33. graph algorithms,</w:t>
      </w:r>
    </w:p>
    <w:p>
      <w:r>
        <w:t>34. directional and undirctional graph</w:t>
      </w:r>
    </w:p>
    <w:p>
      <w:r>
        <w:t>35. Representation of graph (adjacency matix, adjecency list ,edge list)</w:t>
      </w:r>
    </w:p>
    <w:p>
      <w:r>
        <w:t>36. detect cycle in an undirected graph</w:t>
      </w:r>
    </w:p>
    <w:p>
      <w:r>
        <w:t>37. Graph Applications and types</w:t>
      </w:r>
    </w:p>
    <w:p>
      <w:r>
        <w:t>38. Path in Graph</w:t>
      </w:r>
    </w:p>
    <w:p>
      <w:r>
        <w:t>39. Adjacency</w:t>
      </w:r>
    </w:p>
    <w:p>
      <w:r>
        <w:t>40. Use cases of BFS, DFS</w:t>
      </w:r>
    </w:p>
    <w:p>
      <w:r>
        <w:t>41. Problems related BFS and DFS</w:t>
      </w:r>
    </w:p>
    <w:p>
      <w:r>
        <w:t>42. ( shortest path, contains a cycle)</w:t>
      </w:r>
    </w:p>
    <w:p>
      <w:r>
        <w:t>43. Which are the types of graph</w:t>
      </w:r>
    </w:p>
    <w:p>
      <w:r>
        <w:t>44. Whts degree of vertex</w:t>
      </w:r>
    </w:p>
    <w:p>
      <w:r>
        <w:t>45. In how many ways we can implement a graph</w:t>
      </w:r>
    </w:p>
    <w:p>
      <w:r>
        <w:t>46. Applications of graph</w:t>
      </w:r>
    </w:p>
    <w:p>
      <w:r>
        <w:t>47. BFS&amp;DFS in graph</w:t>
      </w:r>
    </w:p>
    <w:p>
      <w:r>
        <w:t>48. Applications of Graph data structre</w:t>
      </w:r>
    </w:p>
    <w:p>
      <w:r>
        <w:t>49. BFS implementation</w:t>
      </w:r>
    </w:p>
    <w:p>
      <w:r>
        <w:t>50. BFS using graph</w:t>
      </w:r>
    </w:p>
    <w:p>
      <w:r>
        <w:t>51. What is graph</w:t>
      </w:r>
    </w:p>
    <w:p>
      <w:r>
        <w:t>52. directed vs undirected graph</w:t>
      </w:r>
    </w:p>
    <w:p>
      <w:r>
        <w:t>53. shortest path in graph</w:t>
      </w:r>
    </w:p>
    <w:p>
      <w:r>
        <w:t>54. BFS in graph</w:t>
      </w:r>
    </w:p>
    <w:p>
      <w:r>
        <w:t>55. Weighted vs unweighted graph</w:t>
      </w:r>
    </w:p>
    <w:p>
      <w:r>
        <w:t>56. How to find cycles in a graph</w:t>
      </w:r>
    </w:p>
    <w:p>
      <w:r>
        <w:t>57. Bipartite graph</w:t>
      </w:r>
    </w:p>
    <w:p>
      <w:r>
        <w:t>58. Understand the BFS and DFS implementation more deeply</w:t>
      </w:r>
    </w:p>
    <w:p>
      <w:r>
        <w:t>59. Implement BFS and DFS for a given graph</w:t>
      </w:r>
    </w:p>
    <w:p>
      <w:r>
        <w:t>60. Dijkstra’s algorithm</w:t>
      </w:r>
    </w:p>
    <w:p>
      <w:r>
        <w:t>61. complete graph</w:t>
      </w:r>
    </w:p>
    <w:p>
      <w:r>
        <w:t>62. BFS of graph</w:t>
      </w:r>
    </w:p>
    <w:p>
      <w:r>
        <w:t>63. ⁠what is graph data structure</w:t>
      </w:r>
    </w:p>
    <w:p>
      <w:r>
        <w:t>64. ⁠graph practical : add vertex, add edges, DFS and BFS</w:t>
      </w:r>
    </w:p>
    <w:p>
      <w:r>
        <w:t>65. leetcode clone graph</w:t>
      </w:r>
    </w:p>
    <w:p>
      <w:r>
        <w:t>66. Complexity of BFS in graph</w:t>
      </w:r>
    </w:p>
    <w:p>
      <w:r>
        <w:t>67. time complexity of graph</w:t>
      </w:r>
    </w:p>
    <w:p>
      <w:r>
        <w:t>68. types of graph</w:t>
      </w:r>
    </w:p>
    <w:p>
      <w:r>
        <w:t>69. ⁠Check whether a cycle is present or not in a graph</w:t>
      </w:r>
    </w:p>
    <w:p>
      <w:r>
        <w:t>70. What is a graph?</w:t>
      </w:r>
    </w:p>
    <w:p>
      <w:r>
        <w:t>71. What is the difference between directed and undirected graphs?</w:t>
      </w:r>
    </w:p>
    <w:p>
      <w:r>
        <w:t>72. What is a weighted graph?</w:t>
      </w:r>
    </w:p>
    <w:p>
      <w:r>
        <w:t>73. What is the degree of a vertex in a graph?</w:t>
      </w:r>
    </w:p>
    <w:p>
      <w:r>
        <w:t>74. Which are the methods used to implement a graph?</w:t>
      </w:r>
    </w:p>
    <w:p>
      <w:r>
        <w:t>75. Graph used in map</w:t>
      </w:r>
    </w:p>
    <w:p>
      <w:r>
        <w:t>76. Graph travesal</w:t>
      </w:r>
    </w:p>
    <w:p>
      <w:r>
        <w:t>77. Implementation of graph</w:t>
      </w:r>
    </w:p>
    <w:p>
      <w:r>
        <w:t>78. types of graphs</w:t>
      </w:r>
    </w:p>
    <w:p>
      <w:r>
        <w:t>79. Graph,</w:t>
      </w:r>
    </w:p>
    <w:p>
      <w:r>
        <w:t>80. Complexity of initialization of graph,</w:t>
      </w:r>
    </w:p>
    <w:p>
      <w:r>
        <w:t>81. Degree of vertex</w:t>
      </w:r>
    </w:p>
    <w:p>
      <w:r>
        <w:t>82. How to detect cycles in a graph</w:t>
      </w:r>
    </w:p>
    <w:p>
      <w:r>
        <w:t>83. 7. Shortest path in graph</w:t>
      </w:r>
    </w:p>
    <w:p>
      <w:r>
        <w:t>84. how to count cycle's inside a graph</w:t>
      </w:r>
    </w:p>
    <w:p>
      <w:r>
        <w:t>85. BFS implementation in graph</w:t>
      </w:r>
    </w:p>
    <w:p>
      <w:r>
        <w:t>86. 4. Time Complexity of BFS in Graph</w:t>
      </w:r>
    </w:p>
    <w:p>
      <w:r>
        <w:t>87. 5. Applications of Graph and its Usage</w:t>
      </w:r>
    </w:p>
    <w:p>
      <w:r>
        <w:t>88. 6. Shortest Path in Graph, BFS, DFS</w:t>
      </w:r>
    </w:p>
    <w:p>
      <w:r>
        <w:t>89. Graph</w:t>
      </w:r>
    </w:p>
    <w:p>
      <w:r>
        <w:t>90. Graph: adjacency list</w:t>
      </w:r>
    </w:p>
    <w:p>
      <w:r>
        <w:t>91. 133. Clone Graph</w:t>
      </w:r>
    </w:p>
    <w:p>
      <w:r>
        <w:t>92. https://leetcode.com/problems/clone-graph/</w:t>
      </w:r>
    </w:p>
    <w:p>
      <w:r>
        <w:t>93. Graph applications</w:t>
      </w:r>
    </w:p>
    <w:p>
      <w:r>
        <w:t>94. check cycles in a graph</w:t>
      </w:r>
    </w:p>
    <w:p>
      <w:r>
        <w:t>95. Complexity of bfs</w:t>
      </w:r>
    </w:p>
    <w:p>
      <w:r>
        <w:t>96. How graph connect in social media mutual friends</w:t>
      </w:r>
    </w:p>
    <w:p>
      <w:r>
        <w:t>97. How to count cycles in a graph</w:t>
      </w:r>
    </w:p>
    <w:p>
      <w:r>
        <w:t>98. Direct graph and undirected graph</w:t>
      </w:r>
    </w:p>
    <w:p>
      <w:r>
        <w:t>99. Disconnect graph</w:t>
      </w:r>
    </w:p>
    <w:p>
      <w:r>
        <w:t>100. Weight an un weighed graph</w:t>
      </w:r>
    </w:p>
    <w:p>
      <w:r>
        <w:t>101. Shortest path in unweighed graph</w:t>
      </w:r>
    </w:p>
    <w:p>
      <w:r>
        <w:t>102. Cycle in graph</w:t>
      </w:r>
    </w:p>
    <w:p>
      <w:r>
        <w:t>103. Backtracking in dfs</w:t>
      </w:r>
    </w:p>
    <w:p>
      <w:r>
        <w:t>104. Application of weighted graph</w:t>
      </w:r>
    </w:p>
    <w:p>
      <w:r>
        <w:t>105. Loop in graph</w:t>
      </w:r>
    </w:p>
    <w:p>
      <w:r>
        <w:t>106. Graph:Adjacency matrix</w:t>
      </w:r>
    </w:p>
    <w:p>
      <w:r>
        <w:t>107. weighted and an unweighted graph</w:t>
      </w:r>
    </w:p>
    <w:p>
      <w:r>
        <w:t>108. DFS Complexity</w:t>
      </w:r>
    </w:p>
    <w:p>
      <w:r>
        <w:t>109. BFS Complexity</w:t>
      </w:r>
    </w:p>
    <w:p>
      <w:r>
        <w:t>110. graph indexing</w:t>
      </w:r>
    </w:p>
    <w:p>
      <w:r>
        <w:t>111. represent a graph in memory</w:t>
      </w:r>
    </w:p>
    <w:p>
      <w:r>
        <w:t>112. in social media how graph used to get mutal friends</w:t>
      </w:r>
    </w:p>
    <w:p>
      <w:r>
        <w:t>113. how to count cycles in a graph?.</w:t>
      </w:r>
    </w:p>
    <w:p>
      <w:r>
        <w:t>114. clone graph-practice graph problems</w:t>
      </w:r>
    </w:p>
    <w:p>
      <w:r>
        <w:t>115. BFS in graph implementations</w:t>
      </w:r>
    </w:p>
    <w:p>
      <w:r>
        <w:t>116. Direct Graph</w:t>
      </w:r>
    </w:p>
    <w:p>
      <w:r>
        <w:t>117. Time complexity of graph operations</w:t>
      </w:r>
    </w:p>
    <w:p>
      <w:r>
        <w:t>118. 3. What is Disconnected graph</w:t>
      </w:r>
    </w:p>
    <w:p>
      <w:r>
        <w:t>119. find shortest distance between 2 vertices in a graph? - not done,</w:t>
      </w:r>
    </w:p>
    <w:p>
      <w:r>
        <w:t>120. Directed Graph vs Undirected Graph</w:t>
      </w:r>
    </w:p>
    <w:p>
      <w:r>
        <w:t>121. Weighted Graph vs Unweighted Graph</w:t>
      </w:r>
    </w:p>
    <w:p>
      <w:r>
        <w:t>122. Entire Graph Concept</w:t>
      </w:r>
    </w:p>
    <w:p>
      <w:r>
        <w:t>123. DFS in graph - implementation</w:t>
      </w:r>
    </w:p>
    <w:p>
      <w:r>
        <w:t>124. Classification of graph</w:t>
      </w:r>
    </w:p>
    <w:p>
      <w:r>
        <w:t>125. 1. Shortest path in a graph</w:t>
      </w:r>
    </w:p>
    <w:p>
      <w:r>
        <w:t>126. 2. Cycle detection in a graph</w:t>
      </w:r>
    </w:p>
    <w:p>
      <w:r>
        <w:t>127. Adjacency list vs adjancency matrix</w:t>
      </w:r>
    </w:p>
    <w:p>
      <w:r>
        <w:t>128. Complexity of DFS in graph</w:t>
      </w:r>
    </w:p>
    <w:p>
      <w:r>
        <w:t>129. Weighted graphs vs unweighted graph</w:t>
      </w:r>
    </w:p>
    <w:p>
      <w:r>
        <w:t>130. number islands- graph - leetcode</w:t>
      </w:r>
    </w:p>
    <w:p>
      <w:r>
        <w:t>131. clone graph - leetcode</w:t>
      </w:r>
    </w:p>
    <w:p>
      <w:r>
        <w:t>132. Shortest Path in a Unweighted Graph(BFS)</w:t>
      </w:r>
    </w:p>
    <w:p>
      <w:r>
        <w:t>133. Dijkstra' Shortest Path Algorithm for Weighted Graphs</w:t>
      </w:r>
    </w:p>
    <w:p>
      <w:r>
        <w:t>134. Complexity of bfs and dfs</w:t>
      </w:r>
    </w:p>
    <w:p>
      <w:r>
        <w:t>135. Graph implementation</w:t>
      </w:r>
    </w:p>
    <w:p>
      <w:r>
        <w:t>136. Wighted graph</w:t>
      </w:r>
    </w:p>
    <w:p>
      <w:r>
        <w:t>137. Graphic data structre - Topics</w:t>
      </w:r>
    </w:p>
    <w:p>
      <w:r>
        <w:t>138. Directed graph</w:t>
      </w:r>
    </w:p>
    <w:p>
      <w:r>
        <w:t>139. Connected graph</w:t>
      </w:r>
    </w:p>
    <w:p>
      <w:r>
        <w:t>140. Applications of weighted graphs</w:t>
      </w:r>
    </w:p>
    <w:p>
      <w:r>
        <w:t>141. Loop in graphs</w:t>
      </w:r>
    </w:p>
    <w:p>
      <w:r>
        <w:t>142. Backtracking - DFS</w:t>
      </w:r>
    </w:p>
    <w:p>
      <w:r>
        <w:t>143. DFS algorithm</w:t>
      </w:r>
    </w:p>
    <w:p>
      <w:r>
        <w:t>144. algorithms to find the shortest path in a graph</w:t>
      </w:r>
    </w:p>
    <w:p>
      <w:r>
        <w:t>145. Solve problems to find the shortest path in a graph.</w:t>
      </w:r>
    </w:p>
    <w:p>
      <w:r>
        <w:t>146. Directed ves undirected graph</w:t>
      </w:r>
    </w:p>
    <w:p>
      <w:r>
        <w:t>147. Degree of a vertex</w:t>
      </w:r>
    </w:p>
    <w:p>
      <w:r>
        <w:t>148. Complexity of BFS and DFS in graph</w:t>
      </w:r>
    </w:p>
    <w:p>
      <w:r>
        <w:t>149. BFS vs DFS</w:t>
      </w:r>
    </w:p>
    <w:p>
      <w:r>
        <w:t>150. Dijkstra algorithm</w:t>
      </w:r>
    </w:p>
    <w:p>
      <w:r>
        <w:t>151. Ways to implement graph</w:t>
      </w:r>
    </w:p>
    <w:p>
      <w:r>
        <w:t>152. weighted graph.</w:t>
      </w:r>
    </w:p>
    <w:p>
      <w:r>
        <w:t>153. types of graph.</w:t>
      </w:r>
    </w:p>
    <w:p>
      <w:r>
        <w:t>154. Undirected graph</w:t>
      </w:r>
    </w:p>
    <w:p>
      <w:r>
        <w:t>155. Bfs and dfs</w:t>
      </w:r>
    </w:p>
    <w:p>
      <w:r>
        <w:t>156. Implementation of DFS in graph</w:t>
      </w:r>
    </w:p>
    <w:p>
      <w:r>
        <w:t>157. Adjacency list and matrix</w:t>
      </w:r>
    </w:p>
    <w:p>
      <w:pPr>
        <w:pStyle w:val="Heading2"/>
      </w:pPr>
      <w:r>
        <w:t>Complexity &amp; Big-O</w:t>
      </w:r>
    </w:p>
    <w:p>
      <w:r>
        <w:t>1. write a function that time complexity is (O n log n)</w:t>
      </w:r>
    </w:p>
    <w:p>
      <w:r>
        <w:t>2. ⁠Average vs worst-case time complexity</w:t>
      </w:r>
    </w:p>
    <w:p>
      <w:r>
        <w:t>3. why hashtable should be used when array can of similar time complexity</w:t>
      </w:r>
    </w:p>
    <w:p>
      <w:r>
        <w:t>4. timecomplexity</w:t>
      </w:r>
    </w:p>
    <w:p>
      <w:r>
        <w:t>5. Quanratic time complexity</w:t>
      </w:r>
    </w:p>
    <w:p>
      <w:r>
        <w:t>6. check more about complexity analysis</w:t>
      </w:r>
    </w:p>
    <w:p>
      <w:r>
        <w:t>7. Quadratic time complexity</w:t>
      </w:r>
    </w:p>
    <w:p>
      <w:r>
        <w:t>8. Linear Time complexity</w:t>
      </w:r>
    </w:p>
    <w:p>
      <w:r>
        <w:t>9. Complexity of removing the 2nd largest element</w:t>
      </w:r>
    </w:p>
    <w:p>
      <w:r>
        <w:t>10. Perform complexity analysis, understand Big O notation, and review logarithmic math concepts.</w:t>
      </w:r>
    </w:p>
    <w:p>
      <w:pPr>
        <w:pStyle w:val="Heading2"/>
      </w:pPr>
      <w:r>
        <w:t>Hashing</w:t>
      </w:r>
    </w:p>
    <w:p>
      <w:r>
        <w:t>1. What is hashing</w:t>
      </w:r>
    </w:p>
    <w:p>
      <w:r>
        <w:t>2. hash table</w:t>
      </w:r>
    </w:p>
    <w:p>
      <w:r>
        <w:t>3. Hashed index</w:t>
      </w:r>
    </w:p>
    <w:p>
      <w:r>
        <w:t>4. popular hashing algorithms</w:t>
      </w:r>
    </w:p>
    <w:p>
      <w:r>
        <w:t>5. double hashing</w:t>
      </w:r>
    </w:p>
    <w:p>
      <w:r>
        <w:t>6. hashing functions</w:t>
      </w:r>
    </w:p>
    <w:p>
      <w:r>
        <w:t>7. implementation using hash table</w:t>
      </w:r>
    </w:p>
    <w:p>
      <w:r>
        <w:t>8. Application of hash table</w:t>
      </w:r>
    </w:p>
    <w:p>
      <w:r>
        <w:t>9. Applications of Hash Table</w:t>
      </w:r>
    </w:p>
    <w:p>
      <w:pPr>
        <w:pStyle w:val="Heading2"/>
      </w:pPr>
      <w:r>
        <w:t>Recursion &amp; Algorithms</w:t>
      </w:r>
    </w:p>
    <w:p>
      <w:r>
        <w:t>1. Quick sort to sort the string</w:t>
      </w:r>
    </w:p>
    <w:p>
      <w:r>
        <w:t>2. sliding window- buy and sell stock</w:t>
      </w:r>
    </w:p>
    <w:p>
      <w:r>
        <w:t>3. Why quick sort is not stable</w:t>
      </w:r>
    </w:p>
    <w:p>
      <w:r>
        <w:t>4. Disadvantage of recursion</w:t>
      </w:r>
    </w:p>
    <w:p>
      <w:r>
        <w:t>5. Merge sort to sort the string</w:t>
      </w:r>
    </w:p>
    <w:p>
      <w:r>
        <w:t>6. Tarjans algorithm</w:t>
      </w:r>
    </w:p>
    <w:p>
      <w:r>
        <w:t>7. benefits of tail recursion</w:t>
      </w:r>
    </w:p>
    <w:p>
      <w:r>
        <w:t>8. Backtracking</w:t>
      </w:r>
    </w:p>
    <w:p>
      <w:r>
        <w:t>9. Learn how to find complexities of various algorithm</w:t>
      </w:r>
    </w:p>
    <w:p>
      <w:r>
        <w:t>10. 13. Sliding Window</w:t>
      </w:r>
    </w:p>
    <w:p>
      <w:r>
        <w:t>11. Dikkstra shortest path algorithm for weighted gruaph</w:t>
      </w:r>
    </w:p>
    <w:p>
      <w:r>
        <w:t>12. prims algorithm, Kruskal algorithm.</w:t>
      </w:r>
    </w:p>
    <w:p>
      <w:r>
        <w:t>13. Find min using recursion</w:t>
      </w:r>
    </w:p>
    <w:p>
      <w:r>
        <w:t>14. Sliding window pattern</w:t>
      </w:r>
    </w:p>
    <w:p>
      <w:r>
        <w:t>15. Advantage of recursion</w:t>
      </w:r>
    </w:p>
    <w:p>
      <w:r>
        <w:t>16. advantages of recursion</w:t>
      </w:r>
    </w:p>
    <w:p>
      <w:r>
        <w:t>17. sum of elements in array using recursion</w:t>
      </w:r>
    </w:p>
    <w:p>
      <w:r>
        <w:t>18. binary search,delete middle element from a linkedlist</w:t>
      </w:r>
    </w:p>
    <w:p>
      <w:r>
        <w:t>19. Binary search</w:t>
      </w:r>
    </w:p>
    <w:p>
      <w:r>
        <w:t>20. digikstras algorithm.</w:t>
      </w:r>
    </w:p>
    <w:p>
      <w:pPr>
        <w:pStyle w:val="Heading2"/>
      </w:pPr>
      <w:r>
        <w:t>LeetCode / Practice Problems</w:t>
      </w:r>
    </w:p>
    <w:p>
      <w:r>
        <w:t>1. 4. Sort an array alphabetically using Insertion Sort.</w:t>
      </w:r>
    </w:p>
    <w:p>
      <w:r>
        <w:t>2. 5. Implement a Stack using two Queues.</w:t>
      </w:r>
    </w:p>
    <w:p>
      <w:r>
        <w:t>3. practice problems in leetcode itself</w:t>
      </w:r>
    </w:p>
    <w:p>
      <w:r>
        <w:t>4. practice problems blind 75leetcode, learn optimaleetcodeonss from youtube, try again to solve it without referring the video</w:t>
      </w:r>
    </w:p>
    <w:p>
      <w:r>
        <w:t>5. leetcode problems</w:t>
      </w:r>
    </w:p>
    <w:p>
      <w:r>
        <w:t>6. T 4.5</w:t>
      </w:r>
    </w:p>
    <w:p>
      <w:r>
        <w:t>7. leetcode 102 ,133</w:t>
      </w:r>
    </w:p>
    <w:p>
      <w:r>
        <w:t>8. practice problems from blind 75 leetcode, learn optimal</w:t>
      </w:r>
    </w:p>
    <w:p>
      <w:r>
        <w:t>9. 9. Learn to debug and fix issues in code</w:t>
      </w:r>
    </w:p>
    <w:p>
      <w:r>
        <w:t>10. musadheik - leetcode 215,133,102,230</w:t>
      </w:r>
    </w:p>
    <w:p>
      <w:r>
        <w:t>11. 11. Understand Logarithmic Values and Functions</w:t>
      </w:r>
    </w:p>
    <w:p>
      <w:r>
        <w:t>12. 200. Number of Islands</w:t>
      </w:r>
    </w:p>
    <w:p>
      <w:r>
        <w:t>13. https://leetcode.com/problems/number-of-islands/description/</w:t>
      </w:r>
    </w:p>
    <w:p>
      <w:r>
        <w:t>14. practice problems from blind 75 leetcode, learn optimal solutions from youtube</w:t>
      </w:r>
    </w:p>
    <w:p>
      <w:r>
        <w:t>15. Leetcode 102</w:t>
      </w:r>
    </w:p>
    <w:p>
      <w:r>
        <w:t>16. Leetcode 133</w:t>
      </w:r>
    </w:p>
    <w:p>
      <w:r>
        <w:t>17. Leetcode 230</w:t>
      </w:r>
    </w:p>
    <w:p>
      <w:r>
        <w:t>18. 75 leetcode, learn optimal</w:t>
      </w:r>
    </w:p>
    <w:p>
      <w:r>
        <w:t>19. Practice problem from blind 75 leetcode,learn optimal solution,watch solutions on youtube</w:t>
      </w:r>
    </w:p>
    <w:p>
      <w:r>
        <w:t>20. Solve more problems on platforms like LeetCode, HackerRank, and GeeksforGeeks(try applications level programs)</w:t>
      </w:r>
    </w:p>
    <w:p>
      <w:r>
        <w:t>21. leetcode question number 200</w:t>
      </w:r>
    </w:p>
    <w:p>
      <w:pPr>
        <w:pStyle w:val="Heading2"/>
      </w:pPr>
      <w:r>
        <w:t>JavaScript / MERN</w:t>
      </w:r>
    </w:p>
    <w:p>
      <w:r>
        <w:t>1. Internal nodes</w:t>
      </w:r>
    </w:p>
    <w:p>
      <w:r>
        <w:t>2. Degree of Node</w:t>
      </w:r>
    </w:p>
    <w:p>
      <w:r>
        <w:t>3. Reduce method practicals</w:t>
      </w:r>
    </w:p>
    <w:p>
      <w:r>
        <w:t>4. flatMap</w:t>
      </w:r>
    </w:p>
    <w:p>
      <w:r>
        <w:t>5. Axios interceptors</w:t>
      </w:r>
    </w:p>
    <w:p>
      <w:r>
        <w:t>6. Axios canceltoken</w:t>
      </w:r>
    </w:p>
    <w:p>
      <w:r>
        <w:t>7. React fiber</w:t>
      </w:r>
    </w:p>
    <w:p>
      <w:r>
        <w:t>8. Depth of a node</w:t>
      </w:r>
    </w:p>
    <w:p>
      <w:r>
        <w:t>9. degree of node tre</w:t>
      </w:r>
    </w:p>
    <w:p>
      <w:r>
        <w:t>10. What is the depth of a node?</w:t>
      </w:r>
    </w:p>
    <w:p>
      <w:r>
        <w:t>11. Create a promise and hande it</w:t>
      </w:r>
    </w:p>
    <w:p>
      <w:r>
        <w:t>12. Implementations using map , filter and reduce</w:t>
      </w:r>
    </w:p>
    <w:p>
      <w:r>
        <w:t>13. delete node from stack</w:t>
      </w:r>
    </w:p>
    <w:p>
      <w:r>
        <w:t>14. internal node</w:t>
      </w:r>
    </w:p>
    <w:p>
      <w:r>
        <w:t>15. Depth of node</w:t>
      </w:r>
    </w:p>
    <w:p>
      <w:r>
        <w:t>16. Degree of nodes</w:t>
      </w:r>
    </w:p>
    <w:p>
      <w:r>
        <w:t>17. degree of a node</w:t>
      </w:r>
    </w:p>
    <w:p>
      <w:r>
        <w:t>18. event propagation</w:t>
      </w:r>
    </w:p>
    <w:p>
      <w:r>
        <w:t>19. event delegation</w:t>
      </w:r>
    </w:p>
    <w:p>
      <w:r>
        <w:t>20. generator function,promise</w:t>
      </w:r>
    </w:p>
    <w:p>
      <w:r>
        <w:t>21. weak map,event driven architecture</w:t>
      </w:r>
    </w:p>
    <w:p>
      <w:r>
        <w:t>22. reactor pattern</w:t>
      </w:r>
    </w:p>
    <w:p>
      <w:r>
        <w:t>23. clustering in node js</w:t>
      </w:r>
    </w:p>
    <w:p>
      <w:r>
        <w:t>24. redux thunk(need clarity)</w:t>
      </w:r>
    </w:p>
    <w:p>
      <w:r>
        <w:t>25. replace useState with useReducer(need clarity)</w:t>
      </w:r>
    </w:p>
    <w:p>
      <w:r>
        <w:t>26. height of a node vs depth of a node</w:t>
      </w:r>
    </w:p>
    <w:p>
      <w:r>
        <w:t>27. degree of a node.</w:t>
      </w:r>
    </w:p>
    <w:p>
      <w:pPr>
        <w:pStyle w:val="Heading2"/>
      </w:pPr>
      <w:r>
        <w:t>Miscellaneous</w:t>
      </w:r>
    </w:p>
    <w:p>
      <w:r>
        <w:t>1. PENDING</w:t>
      </w:r>
    </w:p>
    <w:p>
      <w:r>
        <w:t>2. BUCKET</w:t>
      </w:r>
    </w:p>
    <w:p>
      <w:r>
        <w:t>3. Add Pendings</w:t>
      </w:r>
    </w:p>
    <w:p>
      <w:r>
        <w:t>4. F</w:t>
      </w:r>
    </w:p>
    <w:p>
      <w:r>
        <w:t>5. DSA - 3</w:t>
      </w:r>
    </w:p>
    <w:p>
      <w:r>
        <w:t>6. 'A': {'B', 'C'},</w:t>
      </w:r>
    </w:p>
    <w:p>
      <w:r>
        <w:t>7. 'B': {'A', 'D', 'E'},</w:t>
      </w:r>
    </w:p>
    <w:p>
      <w:r>
        <w:t>8. 'C': {'A', 'F'},</w:t>
      </w:r>
    </w:p>
    <w:p>
      <w:r>
        <w:t>9. 'D': {'B'},</w:t>
      </w:r>
    </w:p>
    <w:p>
      <w:r>
        <w:t>10. 'E': {'B', 'F'},</w:t>
      </w:r>
    </w:p>
    <w:p>
      <w:r>
        <w:t>11. 'F': {'C', 'E'}</w:t>
      </w:r>
    </w:p>
    <w:p>
      <w:r>
        <w:t>12. }</w:t>
      </w:r>
    </w:p>
    <w:p>
      <w:r>
        <w:t>13. Topics to Improve</w:t>
      </w:r>
    </w:p>
    <w:p>
      <w:r>
        <w:t>14. remove duplicate form bt -P</w:t>
      </w:r>
    </w:p>
    <w:p>
      <w:r>
        <w:t>15. Remove duplicates from BT</w:t>
      </w:r>
    </w:p>
    <w:p>
      <w:r>
        <w:t>16. monotonic stack</w:t>
      </w:r>
    </w:p>
    <w:p>
      <w:r>
        <w:t>17. load factor</w:t>
      </w:r>
    </w:p>
    <w:p>
      <w:r>
        <w:t>18. THEORY PENDING (T:6)</w:t>
      </w:r>
    </w:p>
    <w:p>
      <w:r>
        <w:t>19. PRACTICAL PENDING (P:3)</w:t>
      </w:r>
    </w:p>
    <w:p>
      <w:r>
        <w:t>20. Find missing numbers from an unsorted array</w:t>
      </w:r>
    </w:p>
    <w:p>
      <w:r>
        <w:t>21. Sort a nearly sorted array</w:t>
      </w:r>
    </w:p>
    <w:p>
      <w:r>
        <w:t>22. Quadratic probing</w:t>
      </w:r>
    </w:p>
    <w:p>
      <w:r>
        <w:t>23. Communication looks fine</w:t>
      </w:r>
    </w:p>
    <w:p>
      <w:r>
        <w:t>24. Note:Basics missing.Need to provide proper follow up</w:t>
      </w:r>
    </w:p>
    <w:p>
      <w:r>
        <w:t>25. what is ds(give a brief)</w:t>
      </w:r>
    </w:p>
    <w:p>
      <w:r>
        <w:t>26. practical</w:t>
      </w:r>
    </w:p>
    <w:p>
      <w:r>
        <w:t>27. Convert nested object into flat object</w:t>
      </w:r>
    </w:p>
    <w:p>
      <w:r>
        <w:t>28. Convert nested array into flat array</w:t>
      </w:r>
    </w:p>
    <w:p>
      <w:r>
        <w:t>29. Pendings</w:t>
      </w:r>
    </w:p>
    <w:p>
      <w:r>
        <w:t>30. Implementation of each DS</w:t>
      </w:r>
    </w:p>
    <w:p>
      <w:r>
        <w:t>31. Musadheik:</w:t>
      </w:r>
    </w:p>
    <w:p>
      <w:r>
        <w:t>32. look in to dp problems</w:t>
      </w:r>
    </w:p>
    <w:p>
      <w:r>
        <w:t>33. common</w:t>
      </w:r>
    </w:p>
    <w:p>
      <w:r>
        <w:t>34. append a value at the front or in between two elements in an array without using inbuilt funciton</w:t>
      </w:r>
    </w:p>
    <w:p>
      <w:r>
        <w:t>35. 3rd largest element from unsorted array</w:t>
      </w:r>
    </w:p>
    <w:p>
      <w:r>
        <w:t>36. learn fast and slow pointer- circle in LL</w:t>
      </w:r>
    </w:p>
    <w:p>
      <w:r>
        <w:t>37. min from rotated sorted array- BS</w:t>
      </w:r>
    </w:p>
    <w:p>
      <w:r>
        <w:t>38. two pointer- remove nth from last of LL</w:t>
      </w:r>
    </w:p>
    <w:p>
      <w:r>
        <w:t>39. Emil:</w:t>
      </w:r>
    </w:p>
    <w:p>
      <w:r>
        <w:t>40. Need to focus on logic.</w:t>
      </w:r>
    </w:p>
    <w:p>
      <w:r>
        <w:t>41. Rotation of self balancing BT</w:t>
      </w:r>
    </w:p>
    <w:p>
      <w:r>
        <w:t>42. Depth and Height</w:t>
      </w:r>
    </w:p>
    <w:p>
      <w:r>
        <w:t>43. Brute force method</w:t>
      </w:r>
    </w:p>
    <w:p>
      <w:r>
        <w:t>44. Pendings:</w:t>
      </w:r>
    </w:p>
    <w:p>
      <w:r>
        <w:t>45. Remove the duplicate from the nested array</w:t>
      </w:r>
    </w:p>
    <w:p>
      <w:r>
        <w:t>46. Convert string 1st character in upper case</w:t>
      </w:r>
    </w:p>
    <w:p>
      <w:r>
        <w:t>47. Find pelindromic sub-string</w:t>
      </w:r>
    </w:p>
    <w:p>
      <w:r>
        <w:t>48. Remove duplicates from the array in o(n)</w:t>
      </w:r>
    </w:p>
    <w:p>
      <w:r>
        <w:t>49. Memoization</w:t>
      </w:r>
    </w:p>
    <w:p>
      <w:r>
        <w:t>50. Timer practicals</w:t>
      </w:r>
    </w:p>
    <w:p>
      <w:r>
        <w:t>51. Generator function practicals</w:t>
      </w:r>
    </w:p>
    <w:p>
      <w:r>
        <w:t>52. Factory function</w:t>
      </w:r>
    </w:p>
    <w:p>
      <w:r>
        <w:t>53. Options method</w:t>
      </w:r>
    </w:p>
    <w:p>
      <w:r>
        <w:t>54. app.locals</w:t>
      </w:r>
    </w:p>
    <w:p>
      <w:r>
        <w:t>55. Content negotiation</w:t>
      </w:r>
    </w:p>
    <w:p>
      <w:r>
        <w:t>56. fs.link</w:t>
      </w:r>
    </w:p>
    <w:p>
      <w:r>
        <w:t>57. HTML sanitization</w:t>
      </w:r>
    </w:p>
    <w:p>
      <w:r>
        <w:t>58. Partition tolerance</w:t>
      </w:r>
    </w:p>
    <w:p>
      <w:r>
        <w:t>59. Database profiler</w:t>
      </w:r>
    </w:p>
    <w:p>
      <w:r>
        <w:t>60. Open addressing</w:t>
      </w:r>
    </w:p>
    <w:p>
      <w:r>
        <w:t>61. Preorder</w:t>
      </w:r>
    </w:p>
    <w:p>
      <w:r>
        <w:t>62. Inorder</w:t>
      </w:r>
    </w:p>
    <w:p>
      <w:r>
        <w:t>63. Postorder</w:t>
      </w:r>
    </w:p>
    <w:p>
      <w:r>
        <w:t>64. DSA</w:t>
      </w:r>
    </w:p>
    <w:p>
      <w:r>
        <w:t>65. ASCII vs UTF-8</w:t>
      </w:r>
    </w:p>
    <w:p>
      <w:r>
        <w:t>66. two dimensional array syntax</w:t>
      </w:r>
    </w:p>
    <w:p>
      <w:r>
        <w:t>67. queue with ability to dequeue from both ends, controlled by a property</w:t>
      </w:r>
    </w:p>
    <w:p>
      <w:r>
        <w:t>68. P 3</w:t>
      </w:r>
    </w:p>
    <w:p>
      <w:r>
        <w:t>69. Vishnu GR in Second full domain</w:t>
      </w:r>
    </w:p>
    <w:p>
      <w:r>
        <w:t>70. musadik</w:t>
      </w:r>
    </w:p>
    <w:p>
      <w:r>
        <w:t>71. Siblings</w:t>
      </w:r>
    </w:p>
    <w:p>
      <w:r>
        <w:t>72. Improve coding speed</w:t>
      </w:r>
    </w:p>
    <w:p>
      <w:r>
        <w:t>73. ~Likhin</w:t>
      </w:r>
    </w:p>
    <w:p>
      <w:r>
        <w:t>74. how the position of pivot affects performance</w:t>
      </w:r>
    </w:p>
    <w:p>
      <w:r>
        <w:t>75. sort transaction objects based on .amount property</w:t>
      </w:r>
    </w:p>
    <w:p>
      <w:r>
        <w:t>76. queue with ability to dequeue from both ends (edge cases not handled)</w:t>
      </w:r>
    </w:p>
    <w:p>
      <w:r>
        <w:t>77. Score: 5</w:t>
      </w:r>
    </w:p>
    <w:p>
      <w:r>
        <w:t>78. {</w:t>
      </w:r>
    </w:p>
    <w:p>
      <w:r>
        <w:t>79. 'A': ['B', 'C'],</w:t>
      </w:r>
    </w:p>
    <w:p>
      <w:r>
        <w:t>80. 'B': ['A', 'D', 'E'],</w:t>
      </w:r>
    </w:p>
    <w:p>
      <w:r>
        <w:t>81. 'C': ['A', 'F'],</w:t>
      </w:r>
    </w:p>
    <w:p>
      <w:r>
        <w:t>82. 'D': ['B'],</w:t>
      </w:r>
    </w:p>
    <w:p>
      <w:r>
        <w:t>83. 'E': ['B', 'F'],</w:t>
      </w:r>
    </w:p>
    <w:p>
      <w:r>
        <w:t>84. 'F': ['C', 'E']</w:t>
      </w:r>
    </w:p>
    <w:p>
      <w:r>
        <w:t>85. Execution context</w:t>
      </w:r>
    </w:p>
    <w:p>
      <w:r>
        <w:t>86. Rest and spread operator</w:t>
      </w:r>
    </w:p>
    <w:p>
      <w:r>
        <w:t>87. Find the average of age</w:t>
      </w:r>
    </w:p>
    <w:p>
      <w:r>
        <w:t>88. Add new key status , according to their mark</w:t>
      </w:r>
    </w:p>
    <w:p>
      <w:r>
        <w:t>89. Find the element that is closest to a target value</w:t>
      </w:r>
    </w:p>
    <w:p>
      <w:r>
        <w:t>90. Practice more workouts</w:t>
      </w:r>
    </w:p>
    <w:p>
      <w:r>
        <w:t>91. Improve problem solving, logic and speed (Means You have to complete complex code problem within 5 minutes - Brototype Reviewers)</w:t>
      </w:r>
    </w:p>
    <w:p>
      <w:r>
        <w:t>92. Pendings &amp; Updates:</w:t>
      </w:r>
    </w:p>
    <w:p>
      <w:r>
        <w:t>93. improve practicals- learn to read errors and debug</w:t>
      </w:r>
    </w:p>
    <w:p>
      <w:r>
        <w:t>94. solution by watching solutions on youtube,</w:t>
      </w:r>
    </w:p>
    <w:p>
      <w:r>
        <w:t>95. try again without looking at video</w:t>
      </w:r>
    </w:p>
    <w:p>
      <w:r>
        <w:t>96. Increase coding speed,</w:t>
      </w:r>
    </w:p>
    <w:p>
      <w:r>
        <w:t>97. [1,2,-3,5,0,4,-8,-5,7,-9,-7,3]</w:t>
      </w:r>
    </w:p>
    <w:p>
      <w:r>
        <w:t>98. find combination of numbers which will give sum as 2</w:t>
      </w:r>
    </w:p>
    <w:p>
      <w:r>
        <w:t>99. Note:Debug code</w:t>
      </w:r>
    </w:p>
    <w:p>
      <w:r>
        <w:t>100. kth largest from array</w:t>
      </w:r>
    </w:p>
    <w:p>
      <w:r>
        <w:t>101. Find shortest distance between two vertices</w:t>
      </w:r>
    </w:p>
    <w:p>
      <w:r>
        <w:t>102. Adjecency</w:t>
      </w:r>
    </w:p>
    <w:p>
      <w:r>
        <w:t>103. Shortest distance between two vertices</w:t>
      </w:r>
    </w:p>
    <w:p>
      <w:r>
        <w:t>104. Sibiling</w:t>
      </w:r>
    </w:p>
    <w:p>
      <w:r>
        <w:t>105. Definition of all datastructure</w:t>
      </w:r>
    </w:p>
    <w:p>
      <w:r>
        <w:t>106. Complexcity of removing second largest element</w:t>
      </w:r>
    </w:p>
    <w:p>
      <w:r>
        <w:t>107. Treie serializaton and deserializaton</w:t>
      </w:r>
    </w:p>
    <w:p>
      <w:r>
        <w:t>108. additonal</w:t>
      </w:r>
    </w:p>
    <w:p>
      <w:r>
        <w:t>109. Linear timecomplexcity</w:t>
      </w:r>
    </w:p>
    <w:p>
      <w:r>
        <w:t>110. Compelxiciy of all data structre</w:t>
      </w:r>
    </w:p>
    <w:p>
      <w:r>
        <w:t>111. Lowest common ancestor</w:t>
      </w:r>
    </w:p>
    <w:p>
      <w:r>
        <w:t>112. Linear and non linear data structure</w:t>
      </w:r>
    </w:p>
    <w:p>
      <w:r>
        <w:t>113. Practice problems from blind</w:t>
      </w:r>
    </w:p>
    <w:p>
      <w:r>
        <w:t>114. solutions from youtube</w:t>
      </w:r>
    </w:p>
    <w:p>
      <w:r>
        <w:t>115. how to find shortest distance between 2 vertices - need clarity,</w:t>
      </w:r>
    </w:p>
    <w:p>
      <w:r>
        <w:t>116. learn time complexities properly- search in BT is not n log n</w:t>
      </w:r>
    </w:p>
    <w:p>
      <w:r>
        <w:t>117. Practice more problems</w:t>
      </w:r>
    </w:p>
    <w:p>
      <w:r>
        <w:t>118. Practice more logical workouts</w:t>
      </w:r>
    </w:p>
    <w:p>
      <w:r>
        <w:t>119. extra:</w:t>
      </w:r>
    </w:p>
    <w:p>
      <w:r>
        <w:t>120. Pending Topics:</w:t>
      </w:r>
    </w:p>
    <w:p>
      <w:r>
        <w:t>121. call</w:t>
      </w:r>
    </w:p>
    <w:p>
      <w:r>
        <w:t>122. apply,bind</w:t>
      </w:r>
    </w:p>
    <w:p>
      <w:r>
        <w:t>123. object.freeze() vs object.seal(),currying</w:t>
      </w:r>
    </w:p>
    <w:p>
      <w:r>
        <w:t>124. polyfills,debouncing</w:t>
      </w:r>
    </w:p>
    <w:p>
      <w:r>
        <w:t>125. REPL</w:t>
      </w:r>
    </w:p>
    <w:p>
      <w:r>
        <w:t>126. read content from a file</w:t>
      </w:r>
    </w:p>
    <w:p>
      <w:r>
        <w:t>127. create middle ware</w:t>
      </w:r>
    </w:p>
    <w:p>
      <w:r>
        <w:t>128. child_process</w:t>
      </w:r>
    </w:p>
    <w:p>
      <w:r>
        <w:t>129. preflightrequest</w:t>
      </w:r>
    </w:p>
    <w:p>
      <w:r>
        <w:t>130. transform stream</w:t>
      </w:r>
    </w:p>
    <w:p>
      <w:r>
        <w:t>131. create a capped collection</w:t>
      </w:r>
    </w:p>
    <w:p>
      <w:r>
        <w:t>132. aggregation pipeline</w:t>
      </w:r>
    </w:p>
    <w:p>
      <w:r>
        <w:t>133. distinct</w:t>
      </w:r>
    </w:p>
    <w:p>
      <w:r>
        <w:t>134. group</w:t>
      </w:r>
    </w:p>
    <w:p>
      <w:r>
        <w:t>135. sort,limit,$lookup,$bulkwrite,create index</w:t>
      </w:r>
    </w:p>
    <w:p>
      <w:r>
        <w:t>136. communication between siblings</w:t>
      </w:r>
    </w:p>
    <w:p>
      <w:r>
        <w:t>137. children props</w:t>
      </w:r>
    </w:p>
    <w:p>
      <w:r>
        <w:t>138. forward ref</w:t>
      </w:r>
    </w:p>
    <w:p>
      <w:r>
        <w:t>139. linear vs non-linear data structure,</w:t>
      </w:r>
    </w:p>
    <w:p>
      <w:r>
        <w:t>140. understand and practice well.</w:t>
      </w:r>
    </w:p>
    <w:p>
      <w:r>
        <w:t>141. Depth &amp; Height</w:t>
      </w:r>
    </w:p>
    <w:p>
      <w:r>
        <w:t>142. Learn the concepts Wisely</w:t>
      </w:r>
    </w:p>
    <w:p>
      <w:r>
        <w:t>143. Shortest path</w:t>
      </w:r>
    </w:p>
    <w:p>
      <w:r>
        <w:t>144. weighted edges</w:t>
      </w:r>
    </w:p>
    <w:p>
      <w:r>
        <w:t>145. Degree of vertx</w:t>
      </w:r>
    </w:p>
    <w:p>
      <w:r>
        <w:t>146. .find closest value</w:t>
      </w:r>
    </w:p>
    <w:p>
      <w:r>
        <w:t>147. Level order travel</w:t>
      </w:r>
    </w:p>
    <w:p>
      <w:r>
        <w:t>148. musadheik pending</w:t>
      </w:r>
    </w:p>
    <w:p>
      <w:r>
        <w:t>149. find unique characters from given string</w:t>
      </w:r>
    </w:p>
    <w:p>
      <w:r>
        <w:t>150. Balanced free.</w:t>
      </w:r>
    </w:p>
    <w:p>
      <w:r>
        <w:t>151. Back tracking</w:t>
      </w:r>
    </w:p>
    <w:p>
      <w:r>
        <w:t>152. adjecency.</w:t>
      </w:r>
    </w:p>
    <w:p>
      <w:r>
        <w:t>153. Practice more...</w:t>
      </w:r>
    </w:p>
    <w:p>
      <w:r>
        <w:t>154. Open Compiler</w:t>
      </w:r>
    </w:p>
    <w:p>
      <w:r>
        <w:t>155. Explore DSA - 3 in a structured and sequential way.</w:t>
      </w:r>
    </w:p>
    <w:p>
      <w:r>
        <w:t>156. Pending Bucket © 2025 | Developed bySujith V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